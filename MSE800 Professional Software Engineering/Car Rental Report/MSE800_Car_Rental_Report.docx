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A59D" w14:textId="5AB3A3E1" w:rsidR="004B0160" w:rsidRPr="00251E1F" w:rsidRDefault="004B0160" w:rsidP="00423CE8">
      <w:pPr>
        <w:spacing w:line="360" w:lineRule="auto"/>
        <w:jc w:val="center"/>
        <w:rPr>
          <w:rFonts w:ascii="Times New Roman" w:hAnsi="Times New Roman" w:cs="Times New Roman"/>
          <w:color w:val="000000" w:themeColor="text1"/>
        </w:rPr>
      </w:pPr>
      <w:r w:rsidRPr="00251E1F">
        <w:rPr>
          <w:rFonts w:ascii="Times New Roman" w:hAnsi="Times New Roman" w:cs="Times New Roman"/>
          <w:noProof/>
          <w:color w:val="000000" w:themeColor="text1"/>
        </w:rPr>
        <w:drawing>
          <wp:inline distT="0" distB="0" distL="0" distR="0" wp14:anchorId="38A2C5BB" wp14:editId="6888F584">
            <wp:extent cx="5486400" cy="4954570"/>
            <wp:effectExtent l="0" t="0" r="0" b="0"/>
            <wp:docPr id="1675229464" name="Picture 5"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29464" name="Picture 5" descr="A close-up of a document&#10;&#10;AI-generated content may be incorrect."/>
                    <pic:cNvPicPr/>
                  </pic:nvPicPr>
                  <pic:blipFill rotWithShape="1">
                    <a:blip r:embed="rId8"/>
                    <a:srcRect b="30221"/>
                    <a:stretch>
                      <a:fillRect/>
                    </a:stretch>
                  </pic:blipFill>
                  <pic:spPr bwMode="auto">
                    <a:xfrm>
                      <a:off x="0" y="0"/>
                      <a:ext cx="5486400" cy="4954570"/>
                    </a:xfrm>
                    <a:prstGeom prst="rect">
                      <a:avLst/>
                    </a:prstGeom>
                    <a:ln>
                      <a:noFill/>
                    </a:ln>
                    <a:extLst>
                      <a:ext uri="{53640926-AAD7-44D8-BBD7-CCE9431645EC}">
                        <a14:shadowObscured xmlns:a14="http://schemas.microsoft.com/office/drawing/2010/main"/>
                      </a:ext>
                    </a:extLst>
                  </pic:spPr>
                </pic:pic>
              </a:graphicData>
            </a:graphic>
          </wp:inline>
        </w:drawing>
      </w:r>
      <w:r w:rsidRPr="00251E1F">
        <w:rPr>
          <w:rFonts w:ascii="Times New Roman" w:hAnsi="Times New Roman" w:cs="Times New Roman"/>
          <w:color w:val="000000" w:themeColor="text1"/>
        </w:rPr>
        <w:br/>
      </w:r>
    </w:p>
    <w:p w14:paraId="5CA93B55" w14:textId="7028E678" w:rsidR="004B0160" w:rsidRPr="00251E1F" w:rsidRDefault="004B0160" w:rsidP="00423CE8">
      <w:pPr>
        <w:spacing w:line="360" w:lineRule="auto"/>
        <w:jc w:val="center"/>
        <w:rPr>
          <w:rFonts w:ascii="Times New Roman" w:hAnsi="Times New Roman" w:cs="Times New Roman"/>
          <w:color w:val="000000" w:themeColor="text1"/>
        </w:rPr>
      </w:pPr>
      <w:r w:rsidRPr="00251E1F">
        <w:rPr>
          <w:rFonts w:ascii="Times New Roman" w:hAnsi="Times New Roman" w:cs="Times New Roman"/>
          <w:b/>
          <w:color w:val="000000" w:themeColor="text1"/>
          <w:sz w:val="40"/>
        </w:rPr>
        <w:t>Car Rental Management System</w:t>
      </w:r>
      <w:r w:rsidRPr="00251E1F">
        <w:rPr>
          <w:rFonts w:ascii="Times New Roman" w:hAnsi="Times New Roman" w:cs="Times New Roman"/>
          <w:b/>
          <w:color w:val="000000" w:themeColor="text1"/>
          <w:sz w:val="40"/>
        </w:rPr>
        <w:br/>
        <w:t>Design, Architecture, Testing, and Evolution Report</w:t>
      </w:r>
    </w:p>
    <w:p w14:paraId="783876A0" w14:textId="77777777" w:rsidR="007A3935" w:rsidRPr="00251E1F" w:rsidRDefault="004B0160" w:rsidP="00423CE8">
      <w:pPr>
        <w:spacing w:line="360" w:lineRule="auto"/>
        <w:jc w:val="center"/>
        <w:rPr>
          <w:rFonts w:ascii="Times New Roman" w:hAnsi="Times New Roman" w:cs="Times New Roman"/>
          <w:color w:val="000000" w:themeColor="text1"/>
        </w:rPr>
      </w:pPr>
      <w:r w:rsidRPr="00251E1F">
        <w:rPr>
          <w:rFonts w:ascii="Times New Roman" w:hAnsi="Times New Roman" w:cs="Times New Roman"/>
          <w:color w:val="000000" w:themeColor="text1"/>
        </w:rPr>
        <w:t>Course: MSE800 Professional Software Engineering (Level 8)</w:t>
      </w:r>
      <w:r w:rsidRPr="00251E1F">
        <w:rPr>
          <w:rFonts w:ascii="Times New Roman" w:hAnsi="Times New Roman" w:cs="Times New Roman"/>
          <w:color w:val="000000" w:themeColor="text1"/>
        </w:rPr>
        <w:br/>
        <w:t>Assessment: Assignment 1 – Object-Oriented Programming</w:t>
      </w:r>
      <w:r w:rsidRPr="00251E1F">
        <w:rPr>
          <w:rFonts w:ascii="Times New Roman" w:hAnsi="Times New Roman" w:cs="Times New Roman"/>
          <w:color w:val="000000" w:themeColor="text1"/>
        </w:rPr>
        <w:br/>
        <w:t xml:space="preserve">Student: Wijemuni Rukshan Madushanka De Silva </w:t>
      </w:r>
    </w:p>
    <w:p w14:paraId="63561BAC" w14:textId="64219AB1" w:rsidR="004B0160" w:rsidRPr="00251E1F" w:rsidRDefault="004B0160" w:rsidP="00423CE8">
      <w:pPr>
        <w:spacing w:line="360" w:lineRule="auto"/>
        <w:jc w:val="center"/>
        <w:rPr>
          <w:rFonts w:ascii="Times New Roman" w:hAnsi="Times New Roman" w:cs="Times New Roman"/>
          <w:color w:val="000000" w:themeColor="text1"/>
        </w:rPr>
      </w:pPr>
      <w:r w:rsidRPr="00251E1F">
        <w:rPr>
          <w:rFonts w:ascii="Times New Roman" w:hAnsi="Times New Roman" w:cs="Times New Roman"/>
          <w:color w:val="000000" w:themeColor="text1"/>
        </w:rPr>
        <w:t>Student ID: 270802602</w:t>
      </w:r>
      <w:r w:rsidRPr="00251E1F">
        <w:rPr>
          <w:rFonts w:ascii="Times New Roman" w:hAnsi="Times New Roman" w:cs="Times New Roman"/>
          <w:color w:val="000000" w:themeColor="text1"/>
        </w:rPr>
        <w:br/>
        <w:t>Programme: Master of Software Engineering</w:t>
      </w:r>
    </w:p>
    <w:p w14:paraId="6EBD0300" w14:textId="7A883A55" w:rsidR="004B0160" w:rsidRPr="00251E1F" w:rsidRDefault="004B0160" w:rsidP="00423CE8">
      <w:pPr>
        <w:spacing w:line="360" w:lineRule="auto"/>
        <w:rPr>
          <w:rFonts w:ascii="Times New Roman" w:hAnsi="Times New Roman" w:cs="Times New Roman"/>
          <w:color w:val="000000" w:themeColor="text1"/>
        </w:rPr>
      </w:pPr>
    </w:p>
    <w:p w14:paraId="13CB3543" w14:textId="77777777" w:rsidR="0080235C" w:rsidRPr="00251E1F" w:rsidRDefault="0080235C" w:rsidP="00423CE8">
      <w:pPr>
        <w:spacing w:line="360" w:lineRule="auto"/>
        <w:jc w:val="center"/>
        <w:rPr>
          <w:rFonts w:ascii="Times New Roman" w:hAnsi="Times New Roman" w:cs="Times New Roman"/>
          <w:color w:val="000000" w:themeColor="text1"/>
        </w:rPr>
      </w:pPr>
    </w:p>
    <w:sdt>
      <w:sdtPr>
        <w:rPr>
          <w:rFonts w:eastAsia="Calibri" w:cs="Times New Roman"/>
          <w:b w:val="0"/>
          <w:bCs w:val="0"/>
          <w:sz w:val="22"/>
          <w:szCs w:val="22"/>
        </w:rPr>
        <w:id w:val="2038000464"/>
        <w:docPartObj>
          <w:docPartGallery w:val="Table of Contents"/>
          <w:docPartUnique/>
        </w:docPartObj>
      </w:sdtPr>
      <w:sdtEndPr>
        <w:rPr>
          <w:noProof/>
        </w:rPr>
      </w:sdtEndPr>
      <w:sdtContent>
        <w:p w14:paraId="1DEDCA50" w14:textId="24E693B2" w:rsidR="006E3C9F" w:rsidRPr="00251E1F" w:rsidRDefault="006E3C9F" w:rsidP="00423CE8">
          <w:pPr>
            <w:pStyle w:val="TOCHeading"/>
            <w:spacing w:line="360" w:lineRule="auto"/>
            <w:rPr>
              <w:rFonts w:cs="Times New Roman"/>
            </w:rPr>
          </w:pPr>
          <w:r w:rsidRPr="00251E1F">
            <w:rPr>
              <w:rFonts w:cs="Times New Roman"/>
            </w:rPr>
            <w:t>Table of Contents</w:t>
          </w:r>
        </w:p>
        <w:p w14:paraId="391D0D4B" w14:textId="51CA6D28" w:rsidR="00E34B84" w:rsidRPr="00251E1F" w:rsidRDefault="006E3C9F">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r w:rsidRPr="00251E1F">
            <w:rPr>
              <w:rFonts w:ascii="Times New Roman" w:hAnsi="Times New Roman" w:cs="Times New Roman"/>
              <w:b w:val="0"/>
              <w:bCs w:val="0"/>
              <w:color w:val="000000" w:themeColor="text1"/>
            </w:rPr>
            <w:fldChar w:fldCharType="begin"/>
          </w:r>
          <w:r w:rsidRPr="00251E1F">
            <w:rPr>
              <w:rFonts w:ascii="Times New Roman" w:hAnsi="Times New Roman" w:cs="Times New Roman"/>
              <w:color w:val="000000" w:themeColor="text1"/>
            </w:rPr>
            <w:instrText xml:space="preserve"> TOC \o "1-3" \h \z \u </w:instrText>
          </w:r>
          <w:r w:rsidRPr="00251E1F">
            <w:rPr>
              <w:rFonts w:ascii="Times New Roman" w:hAnsi="Times New Roman" w:cs="Times New Roman"/>
              <w:b w:val="0"/>
              <w:bCs w:val="0"/>
              <w:color w:val="000000" w:themeColor="text1"/>
            </w:rPr>
            <w:fldChar w:fldCharType="separate"/>
          </w:r>
          <w:hyperlink w:anchor="_Toc220863602" w:history="1">
            <w:r w:rsidR="00E34B84" w:rsidRPr="00251E1F">
              <w:rPr>
                <w:rStyle w:val="Hyperlink"/>
                <w:rFonts w:ascii="Times New Roman" w:hAnsi="Times New Roman" w:cs="Times New Roman"/>
                <w:noProof/>
              </w:rPr>
              <w:t>1. Abstract</w:t>
            </w:r>
            <w:r w:rsidR="00E34B84" w:rsidRPr="00251E1F">
              <w:rPr>
                <w:rFonts w:ascii="Times New Roman" w:hAnsi="Times New Roman" w:cs="Times New Roman"/>
                <w:noProof/>
                <w:webHidden/>
              </w:rPr>
              <w:tab/>
            </w:r>
            <w:r w:rsidR="00E34B84" w:rsidRPr="00251E1F">
              <w:rPr>
                <w:rFonts w:ascii="Times New Roman" w:hAnsi="Times New Roman" w:cs="Times New Roman"/>
                <w:noProof/>
                <w:webHidden/>
              </w:rPr>
              <w:fldChar w:fldCharType="begin"/>
            </w:r>
            <w:r w:rsidR="00E34B84" w:rsidRPr="00251E1F">
              <w:rPr>
                <w:rFonts w:ascii="Times New Roman" w:hAnsi="Times New Roman" w:cs="Times New Roman"/>
                <w:noProof/>
                <w:webHidden/>
              </w:rPr>
              <w:instrText xml:space="preserve"> PAGEREF _Toc220863602 \h </w:instrText>
            </w:r>
            <w:r w:rsidR="00E34B84" w:rsidRPr="00251E1F">
              <w:rPr>
                <w:rFonts w:ascii="Times New Roman" w:hAnsi="Times New Roman" w:cs="Times New Roman"/>
                <w:noProof/>
                <w:webHidden/>
              </w:rPr>
            </w:r>
            <w:r w:rsidR="00E34B84" w:rsidRPr="00251E1F">
              <w:rPr>
                <w:rFonts w:ascii="Times New Roman" w:hAnsi="Times New Roman" w:cs="Times New Roman"/>
                <w:noProof/>
                <w:webHidden/>
              </w:rPr>
              <w:fldChar w:fldCharType="separate"/>
            </w:r>
            <w:r w:rsidR="00E34B84" w:rsidRPr="00251E1F">
              <w:rPr>
                <w:rFonts w:ascii="Times New Roman" w:hAnsi="Times New Roman" w:cs="Times New Roman"/>
                <w:noProof/>
                <w:webHidden/>
              </w:rPr>
              <w:t>5</w:t>
            </w:r>
            <w:r w:rsidR="00E34B84" w:rsidRPr="00251E1F">
              <w:rPr>
                <w:rFonts w:ascii="Times New Roman" w:hAnsi="Times New Roman" w:cs="Times New Roman"/>
                <w:noProof/>
                <w:webHidden/>
              </w:rPr>
              <w:fldChar w:fldCharType="end"/>
            </w:r>
          </w:hyperlink>
        </w:p>
        <w:p w14:paraId="2A93CA78" w14:textId="39A2E43D"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03" w:history="1">
            <w:r w:rsidRPr="00251E1F">
              <w:rPr>
                <w:rStyle w:val="Hyperlink"/>
                <w:rFonts w:ascii="Times New Roman" w:hAnsi="Times New Roman" w:cs="Times New Roman"/>
                <w:noProof/>
              </w:rPr>
              <w:t>2. Introduction</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_Toc220863603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5</w:t>
            </w:r>
            <w:r w:rsidRPr="00251E1F">
              <w:rPr>
                <w:rFonts w:ascii="Times New Roman" w:hAnsi="Times New Roman" w:cs="Times New Roman"/>
                <w:noProof/>
                <w:webHidden/>
              </w:rPr>
              <w:fldChar w:fldCharType="end"/>
            </w:r>
          </w:hyperlink>
        </w:p>
        <w:p w14:paraId="02CB175E" w14:textId="5222BC43"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04" w:history="1">
            <w:r w:rsidRPr="00251E1F">
              <w:rPr>
                <w:rStyle w:val="Hyperlink"/>
                <w:rFonts w:ascii="Times New Roman" w:hAnsi="Times New Roman" w:cs="Times New Roman"/>
                <w:noProof/>
              </w:rPr>
              <w:t>2.1 Background and Problem Context</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_Toc220863604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5</w:t>
            </w:r>
            <w:r w:rsidRPr="00251E1F">
              <w:rPr>
                <w:rFonts w:ascii="Times New Roman" w:hAnsi="Times New Roman" w:cs="Times New Roman"/>
                <w:noProof/>
                <w:webHidden/>
              </w:rPr>
              <w:fldChar w:fldCharType="end"/>
            </w:r>
          </w:hyperlink>
        </w:p>
        <w:p w14:paraId="444C2659" w14:textId="3EA46281"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05" w:history="1">
            <w:r w:rsidRPr="00251E1F">
              <w:rPr>
                <w:rStyle w:val="Hyperlink"/>
                <w:rFonts w:ascii="Times New Roman" w:hAnsi="Times New Roman" w:cs="Times New Roman"/>
                <w:noProof/>
              </w:rPr>
              <w:t>2.2 Objectives and Scope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_Toc220863605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6</w:t>
            </w:r>
            <w:r w:rsidRPr="00251E1F">
              <w:rPr>
                <w:rFonts w:ascii="Times New Roman" w:hAnsi="Times New Roman" w:cs="Times New Roman"/>
                <w:noProof/>
                <w:webHidden/>
              </w:rPr>
              <w:fldChar w:fldCharType="end"/>
            </w:r>
          </w:hyperlink>
        </w:p>
        <w:p w14:paraId="3867FCD3" w14:textId="64BE8294"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06" w:history="1">
            <w:r w:rsidRPr="00251E1F">
              <w:rPr>
                <w:rStyle w:val="Hyperlink"/>
                <w:rFonts w:ascii="Times New Roman" w:hAnsi="Times New Roman" w:cs="Times New Roman"/>
                <w:noProof/>
              </w:rPr>
              <w:t>2.2.1 System Features (Version 2)</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_Toc220863606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6</w:t>
            </w:r>
            <w:r w:rsidRPr="00251E1F">
              <w:rPr>
                <w:rFonts w:ascii="Times New Roman" w:hAnsi="Times New Roman" w:cs="Times New Roman"/>
                <w:noProof/>
                <w:webHidden/>
              </w:rPr>
              <w:fldChar w:fldCharType="end"/>
            </w:r>
          </w:hyperlink>
        </w:p>
        <w:p w14:paraId="085B08FE" w14:textId="6C832EC8"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07" w:history="1">
            <w:r w:rsidRPr="00251E1F">
              <w:rPr>
                <w:rStyle w:val="Hyperlink"/>
                <w:rFonts w:ascii="Times New Roman" w:hAnsi="Times New Roman" w:cs="Times New Roman"/>
                <w:noProof/>
              </w:rPr>
              <w:t>2.3 Assumptions and Constraints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_Toc220863607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6</w:t>
            </w:r>
            <w:r w:rsidRPr="00251E1F">
              <w:rPr>
                <w:rFonts w:ascii="Times New Roman" w:hAnsi="Times New Roman" w:cs="Times New Roman"/>
                <w:noProof/>
                <w:webHidden/>
              </w:rPr>
              <w:fldChar w:fldCharType="end"/>
            </w:r>
          </w:hyperlink>
        </w:p>
        <w:p w14:paraId="27749FB0" w14:textId="368996F3"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08" w:history="1">
            <w:r w:rsidRPr="00251E1F">
              <w:rPr>
                <w:rStyle w:val="Hyperlink"/>
                <w:rFonts w:ascii="Times New Roman" w:hAnsi="Times New Roman" w:cs="Times New Roman"/>
                <w:noProof/>
              </w:rPr>
              <w:t>3. Requirements Analysis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_Toc220863608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7</w:t>
            </w:r>
            <w:r w:rsidRPr="00251E1F">
              <w:rPr>
                <w:rFonts w:ascii="Times New Roman" w:hAnsi="Times New Roman" w:cs="Times New Roman"/>
                <w:noProof/>
                <w:webHidden/>
              </w:rPr>
              <w:fldChar w:fldCharType="end"/>
            </w:r>
          </w:hyperlink>
        </w:p>
        <w:p w14:paraId="401EEB3E" w14:textId="18FF6B2A"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09" w:history="1">
            <w:r w:rsidRPr="00251E1F">
              <w:rPr>
                <w:rStyle w:val="Hyperlink"/>
                <w:rFonts w:ascii="Times New Roman" w:hAnsi="Times New Roman" w:cs="Times New Roman"/>
                <w:noProof/>
              </w:rPr>
              <w:t>3.1 Functional Requirements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_Toc220863609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7</w:t>
            </w:r>
            <w:r w:rsidRPr="00251E1F">
              <w:rPr>
                <w:rFonts w:ascii="Times New Roman" w:hAnsi="Times New Roman" w:cs="Times New Roman"/>
                <w:noProof/>
                <w:webHidden/>
              </w:rPr>
              <w:fldChar w:fldCharType="end"/>
            </w:r>
          </w:hyperlink>
        </w:p>
        <w:p w14:paraId="7D338E39" w14:textId="4AA38317"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10" w:history="1">
            <w:r w:rsidRPr="00251E1F">
              <w:rPr>
                <w:rStyle w:val="Hyperlink"/>
                <w:rFonts w:ascii="Times New Roman" w:hAnsi="Times New Roman" w:cs="Times New Roman"/>
                <w:noProof/>
              </w:rPr>
              <w:t>3.2 Non-Functional Requirements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_Toc220863610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9</w:t>
            </w:r>
            <w:r w:rsidRPr="00251E1F">
              <w:rPr>
                <w:rFonts w:ascii="Times New Roman" w:hAnsi="Times New Roman" w:cs="Times New Roman"/>
                <w:noProof/>
                <w:webHidden/>
              </w:rPr>
              <w:fldChar w:fldCharType="end"/>
            </w:r>
          </w:hyperlink>
        </w:p>
        <w:p w14:paraId="3DE425B5" w14:textId="6907D65A"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11" w:history="1">
            <w:r w:rsidRPr="00251E1F">
              <w:rPr>
                <w:rStyle w:val="Hyperlink"/>
                <w:rFonts w:ascii="Times New Roman" w:hAnsi="Times New Roman" w:cs="Times New Roman"/>
                <w:noProof/>
              </w:rPr>
              <w:t>3.3 User Roles and Permissions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_Toc220863611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10</w:t>
            </w:r>
            <w:r w:rsidRPr="00251E1F">
              <w:rPr>
                <w:rFonts w:ascii="Times New Roman" w:hAnsi="Times New Roman" w:cs="Times New Roman"/>
                <w:noProof/>
                <w:webHidden/>
              </w:rPr>
              <w:fldChar w:fldCharType="end"/>
            </w:r>
          </w:hyperlink>
        </w:p>
        <w:p w14:paraId="7487541D" w14:textId="4BA9233F"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12" w:history="1">
            <w:r w:rsidRPr="00251E1F">
              <w:rPr>
                <w:rStyle w:val="Hyperlink"/>
                <w:rFonts w:ascii="Times New Roman" w:hAnsi="Times New Roman" w:cs="Times New Roman"/>
                <w:noProof/>
              </w:rPr>
              <w:t>Functional Requirements Explanation</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_Toc220863612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10</w:t>
            </w:r>
            <w:r w:rsidRPr="00251E1F">
              <w:rPr>
                <w:rFonts w:ascii="Times New Roman" w:hAnsi="Times New Roman" w:cs="Times New Roman"/>
                <w:noProof/>
                <w:webHidden/>
              </w:rPr>
              <w:fldChar w:fldCharType="end"/>
            </w:r>
          </w:hyperlink>
        </w:p>
        <w:p w14:paraId="06B2C1B1" w14:textId="22DBA586"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13" w:history="1">
            <w:r w:rsidRPr="00251E1F">
              <w:rPr>
                <w:rStyle w:val="Hyperlink"/>
                <w:rFonts w:ascii="Times New Roman" w:hAnsi="Times New Roman" w:cs="Times New Roman"/>
                <w:noProof/>
              </w:rPr>
              <w:t>4. System Design and Architecture (Task 1 – LO1)</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_Toc220863613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11</w:t>
            </w:r>
            <w:r w:rsidRPr="00251E1F">
              <w:rPr>
                <w:rFonts w:ascii="Times New Roman" w:hAnsi="Times New Roman" w:cs="Times New Roman"/>
                <w:noProof/>
                <w:webHidden/>
              </w:rPr>
              <w:fldChar w:fldCharType="end"/>
            </w:r>
          </w:hyperlink>
        </w:p>
        <w:p w14:paraId="12BD5F06" w14:textId="77CE2FBB"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14" w:history="1">
            <w:r w:rsidRPr="00251E1F">
              <w:rPr>
                <w:rStyle w:val="Hyperlink"/>
                <w:rFonts w:ascii="Times New Roman" w:hAnsi="Times New Roman" w:cs="Times New Roman"/>
                <w:noProof/>
              </w:rPr>
              <w:t>4.1 Architectural Style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_Toc220863614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11</w:t>
            </w:r>
            <w:r w:rsidRPr="00251E1F">
              <w:rPr>
                <w:rFonts w:ascii="Times New Roman" w:hAnsi="Times New Roman" w:cs="Times New Roman"/>
                <w:noProof/>
                <w:webHidden/>
              </w:rPr>
              <w:fldChar w:fldCharType="end"/>
            </w:r>
          </w:hyperlink>
        </w:p>
        <w:p w14:paraId="05F313BE" w14:textId="6B591B1D"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15" w:history="1">
            <w:r w:rsidRPr="00251E1F">
              <w:rPr>
                <w:rStyle w:val="Hyperlink"/>
                <w:rFonts w:ascii="Times New Roman" w:hAnsi="Times New Roman" w:cs="Times New Roman"/>
                <w:noProof/>
              </w:rPr>
              <w:t>Component Diagram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_Toc220863615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11</w:t>
            </w:r>
            <w:r w:rsidRPr="00251E1F">
              <w:rPr>
                <w:rFonts w:ascii="Times New Roman" w:hAnsi="Times New Roman" w:cs="Times New Roman"/>
                <w:noProof/>
                <w:webHidden/>
              </w:rPr>
              <w:fldChar w:fldCharType="end"/>
            </w:r>
          </w:hyperlink>
        </w:p>
        <w:p w14:paraId="59491A17" w14:textId="37FB8B66"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16" w:history="1">
            <w:r w:rsidRPr="00251E1F">
              <w:rPr>
                <w:rStyle w:val="Hyperlink"/>
                <w:rFonts w:ascii="Times New Roman" w:hAnsi="Times New Roman" w:cs="Times New Roman"/>
                <w:noProof/>
              </w:rPr>
              <w:t>4.2 Design Patterns and Justification</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_Toc220863616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11</w:t>
            </w:r>
            <w:r w:rsidRPr="00251E1F">
              <w:rPr>
                <w:rFonts w:ascii="Times New Roman" w:hAnsi="Times New Roman" w:cs="Times New Roman"/>
                <w:noProof/>
                <w:webHidden/>
              </w:rPr>
              <w:fldChar w:fldCharType="end"/>
            </w:r>
          </w:hyperlink>
        </w:p>
        <w:p w14:paraId="647ADBCA" w14:textId="7C8AAE4A"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17" w:history="1">
            <w:r w:rsidRPr="00251E1F">
              <w:rPr>
                <w:rStyle w:val="Hyperlink"/>
                <w:rFonts w:ascii="Times New Roman" w:hAnsi="Times New Roman" w:cs="Times New Roman"/>
                <w:noProof/>
              </w:rPr>
              <w:t>Singleton Pattern (RentalSystem)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_Toc220863617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11</w:t>
            </w:r>
            <w:r w:rsidRPr="00251E1F">
              <w:rPr>
                <w:rFonts w:ascii="Times New Roman" w:hAnsi="Times New Roman" w:cs="Times New Roman"/>
                <w:noProof/>
                <w:webHidden/>
              </w:rPr>
              <w:fldChar w:fldCharType="end"/>
            </w:r>
          </w:hyperlink>
        </w:p>
        <w:p w14:paraId="584EC2C0" w14:textId="0100D449"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18" w:history="1">
            <w:r w:rsidRPr="00251E1F">
              <w:rPr>
                <w:rStyle w:val="Hyperlink"/>
                <w:rFonts w:ascii="Times New Roman" w:hAnsi="Times New Roman" w:cs="Times New Roman"/>
                <w:noProof/>
              </w:rPr>
              <w:t>Factory Method Pattern (UserFactory)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_Toc220863618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12</w:t>
            </w:r>
            <w:r w:rsidRPr="00251E1F">
              <w:rPr>
                <w:rFonts w:ascii="Times New Roman" w:hAnsi="Times New Roman" w:cs="Times New Roman"/>
                <w:noProof/>
                <w:webHidden/>
              </w:rPr>
              <w:fldChar w:fldCharType="end"/>
            </w:r>
          </w:hyperlink>
        </w:p>
        <w:p w14:paraId="60922EF1" w14:textId="04CA0E79"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19" w:history="1">
            <w:r w:rsidRPr="00251E1F">
              <w:rPr>
                <w:rStyle w:val="Hyperlink"/>
                <w:rFonts w:ascii="Times New Roman" w:hAnsi="Times New Roman" w:cs="Times New Roman"/>
                <w:noProof/>
              </w:rPr>
              <w:t>4.3 UML and Data Modelling Diagrams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_Toc220863619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12</w:t>
            </w:r>
            <w:r w:rsidRPr="00251E1F">
              <w:rPr>
                <w:rFonts w:ascii="Times New Roman" w:hAnsi="Times New Roman" w:cs="Times New Roman"/>
                <w:noProof/>
                <w:webHidden/>
              </w:rPr>
              <w:fldChar w:fldCharType="end"/>
            </w:r>
          </w:hyperlink>
        </w:p>
        <w:p w14:paraId="631FC2AB" w14:textId="69082D25"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20" w:history="1">
            <w:r w:rsidRPr="00251E1F">
              <w:rPr>
                <w:rStyle w:val="Hyperlink"/>
                <w:rFonts w:ascii="Times New Roman" w:hAnsi="Times New Roman" w:cs="Times New Roman"/>
                <w:noProof/>
              </w:rPr>
              <w:t>4.4 UML Diagrams and Explanation (Task 1 – Design &amp; Architecture)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_Toc220863620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12</w:t>
            </w:r>
            <w:r w:rsidRPr="00251E1F">
              <w:rPr>
                <w:rFonts w:ascii="Times New Roman" w:hAnsi="Times New Roman" w:cs="Times New Roman"/>
                <w:noProof/>
                <w:webHidden/>
              </w:rPr>
              <w:fldChar w:fldCharType="end"/>
            </w:r>
          </w:hyperlink>
        </w:p>
        <w:p w14:paraId="547C0245" w14:textId="44B564C9"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21" w:history="1">
            <w:r w:rsidRPr="00251E1F">
              <w:rPr>
                <w:rStyle w:val="Hyperlink"/>
                <w:rFonts w:ascii="Times New Roman" w:hAnsi="Times New Roman" w:cs="Times New Roman"/>
                <w:noProof/>
              </w:rPr>
              <w:t>4.4.1 Class Diagram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_Toc220863621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13</w:t>
            </w:r>
            <w:r w:rsidRPr="00251E1F">
              <w:rPr>
                <w:rFonts w:ascii="Times New Roman" w:hAnsi="Times New Roman" w:cs="Times New Roman"/>
                <w:noProof/>
                <w:webHidden/>
              </w:rPr>
              <w:fldChar w:fldCharType="end"/>
            </w:r>
          </w:hyperlink>
        </w:p>
        <w:p w14:paraId="346FFD57" w14:textId="557D12B6"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22" w:history="1">
            <w:r w:rsidRPr="00251E1F">
              <w:rPr>
                <w:rStyle w:val="Hyperlink"/>
                <w:rFonts w:ascii="Times New Roman" w:hAnsi="Times New Roman" w:cs="Times New Roman"/>
                <w:noProof/>
              </w:rPr>
              <w:t>4.4.2 Use Case Diagram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_Toc220863622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14</w:t>
            </w:r>
            <w:r w:rsidRPr="00251E1F">
              <w:rPr>
                <w:rFonts w:ascii="Times New Roman" w:hAnsi="Times New Roman" w:cs="Times New Roman"/>
                <w:noProof/>
                <w:webHidden/>
              </w:rPr>
              <w:fldChar w:fldCharType="end"/>
            </w:r>
          </w:hyperlink>
        </w:p>
        <w:p w14:paraId="4756B824" w14:textId="529C5980"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23" w:history="1">
            <w:r w:rsidRPr="00251E1F">
              <w:rPr>
                <w:rStyle w:val="Hyperlink"/>
                <w:rFonts w:ascii="Times New Roman" w:hAnsi="Times New Roman" w:cs="Times New Roman"/>
                <w:noProof/>
              </w:rPr>
              <w:t>4.4.3 Sequence Diagram – Booking Flow</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_Toc220863623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15</w:t>
            </w:r>
            <w:r w:rsidRPr="00251E1F">
              <w:rPr>
                <w:rFonts w:ascii="Times New Roman" w:hAnsi="Times New Roman" w:cs="Times New Roman"/>
                <w:noProof/>
                <w:webHidden/>
              </w:rPr>
              <w:fldChar w:fldCharType="end"/>
            </w:r>
          </w:hyperlink>
        </w:p>
        <w:p w14:paraId="64E30622" w14:textId="69B6D504"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24" w:history="1">
            <w:r w:rsidRPr="00251E1F">
              <w:rPr>
                <w:rStyle w:val="Hyperlink"/>
                <w:rFonts w:ascii="Times New Roman" w:hAnsi="Times New Roman" w:cs="Times New Roman"/>
                <w:noProof/>
              </w:rPr>
              <w:t>4.4.4. Entity Relationship (ER) Diagram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_Toc220863624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16</w:t>
            </w:r>
            <w:r w:rsidRPr="00251E1F">
              <w:rPr>
                <w:rFonts w:ascii="Times New Roman" w:hAnsi="Times New Roman" w:cs="Times New Roman"/>
                <w:noProof/>
                <w:webHidden/>
              </w:rPr>
              <w:fldChar w:fldCharType="end"/>
            </w:r>
          </w:hyperlink>
        </w:p>
        <w:p w14:paraId="746F2402" w14:textId="56A6FE3A"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25" w:history="1">
            <w:r w:rsidRPr="00251E1F">
              <w:rPr>
                <w:rStyle w:val="Hyperlink"/>
                <w:rFonts w:ascii="Times New Roman" w:hAnsi="Times New Roman" w:cs="Times New Roman"/>
                <w:noProof/>
              </w:rPr>
              <w:t>4.4.5 UML Summary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_Toc220863625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17</w:t>
            </w:r>
            <w:r w:rsidRPr="00251E1F">
              <w:rPr>
                <w:rFonts w:ascii="Times New Roman" w:hAnsi="Times New Roman" w:cs="Times New Roman"/>
                <w:noProof/>
                <w:webHidden/>
              </w:rPr>
              <w:fldChar w:fldCharType="end"/>
            </w:r>
          </w:hyperlink>
        </w:p>
        <w:p w14:paraId="66C562E0" w14:textId="77FD1981"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26" w:history="1">
            <w:r w:rsidRPr="00251E1F">
              <w:rPr>
                <w:rStyle w:val="Hyperlink"/>
                <w:rFonts w:ascii="Times New Roman" w:hAnsi="Times New Roman" w:cs="Times New Roman"/>
                <w:noProof/>
              </w:rPr>
              <w:t>5. Implementation and Code Walkthrough</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_Toc220863626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17</w:t>
            </w:r>
            <w:r w:rsidRPr="00251E1F">
              <w:rPr>
                <w:rFonts w:ascii="Times New Roman" w:hAnsi="Times New Roman" w:cs="Times New Roman"/>
                <w:noProof/>
                <w:webHidden/>
              </w:rPr>
              <w:fldChar w:fldCharType="end"/>
            </w:r>
          </w:hyperlink>
        </w:p>
        <w:p w14:paraId="3D6F18D9" w14:textId="7A49638A"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27" w:history="1">
            <w:r w:rsidRPr="00251E1F">
              <w:rPr>
                <w:rStyle w:val="Hyperlink"/>
                <w:rFonts w:ascii="Times New Roman" w:hAnsi="Times New Roman" w:cs="Times New Roman"/>
                <w:noProof/>
              </w:rPr>
              <w:t>5.1 Project Modules and Responsibilities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_Toc220863627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17</w:t>
            </w:r>
            <w:r w:rsidRPr="00251E1F">
              <w:rPr>
                <w:rFonts w:ascii="Times New Roman" w:hAnsi="Times New Roman" w:cs="Times New Roman"/>
                <w:noProof/>
                <w:webHidden/>
              </w:rPr>
              <w:fldChar w:fldCharType="end"/>
            </w:r>
          </w:hyperlink>
        </w:p>
        <w:p w14:paraId="6A18FEC4" w14:textId="05E53A26"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28" w:history="1">
            <w:r w:rsidRPr="00251E1F">
              <w:rPr>
                <w:rStyle w:val="Hyperlink"/>
                <w:rFonts w:ascii="Times New Roman" w:hAnsi="Times New Roman" w:cs="Times New Roman"/>
                <w:noProof/>
              </w:rPr>
              <w:t>5.2 Application Entry Point (main.py)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_Toc220863628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18</w:t>
            </w:r>
            <w:r w:rsidRPr="00251E1F">
              <w:rPr>
                <w:rFonts w:ascii="Times New Roman" w:hAnsi="Times New Roman" w:cs="Times New Roman"/>
                <w:noProof/>
                <w:webHidden/>
              </w:rPr>
              <w:fldChar w:fldCharType="end"/>
            </w:r>
          </w:hyperlink>
        </w:p>
        <w:p w14:paraId="5BF29F69" w14:textId="4FCD089A"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29" w:history="1">
            <w:r w:rsidRPr="00251E1F">
              <w:rPr>
                <w:rStyle w:val="Hyperlink"/>
                <w:rFonts w:ascii="Times New Roman" w:hAnsi="Times New Roman" w:cs="Times New Roman"/>
                <w:noProof/>
              </w:rPr>
              <w:t>5.3 Step-by-Step Example: Customer Booking Flow</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_Toc220863629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19</w:t>
            </w:r>
            <w:r w:rsidRPr="00251E1F">
              <w:rPr>
                <w:rFonts w:ascii="Times New Roman" w:hAnsi="Times New Roman" w:cs="Times New Roman"/>
                <w:noProof/>
                <w:webHidden/>
              </w:rPr>
              <w:fldChar w:fldCharType="end"/>
            </w:r>
          </w:hyperlink>
        </w:p>
        <w:p w14:paraId="05DA62CE" w14:textId="4C46464F"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30" w:history="1">
            <w:r w:rsidRPr="00251E1F">
              <w:rPr>
                <w:rStyle w:val="Hyperlink"/>
                <w:rFonts w:ascii="Times New Roman" w:hAnsi="Times New Roman" w:cs="Times New Roman"/>
                <w:noProof/>
              </w:rPr>
              <w:t>5.4 Core Business Logic (system.py)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_Toc220863630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21</w:t>
            </w:r>
            <w:r w:rsidRPr="00251E1F">
              <w:rPr>
                <w:rFonts w:ascii="Times New Roman" w:hAnsi="Times New Roman" w:cs="Times New Roman"/>
                <w:noProof/>
                <w:webHidden/>
              </w:rPr>
              <w:fldChar w:fldCharType="end"/>
            </w:r>
          </w:hyperlink>
        </w:p>
        <w:p w14:paraId="260D1C47" w14:textId="1F28025F"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31" w:history="1">
            <w:r w:rsidRPr="00251E1F">
              <w:rPr>
                <w:rStyle w:val="Hyperlink"/>
                <w:rFonts w:ascii="Times New Roman" w:hAnsi="Times New Roman" w:cs="Times New Roman"/>
                <w:noProof/>
              </w:rPr>
              <w:t>5.5 Object Models (models.py)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_Toc220863631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22</w:t>
            </w:r>
            <w:r w:rsidRPr="00251E1F">
              <w:rPr>
                <w:rFonts w:ascii="Times New Roman" w:hAnsi="Times New Roman" w:cs="Times New Roman"/>
                <w:noProof/>
                <w:webHidden/>
              </w:rPr>
              <w:fldChar w:fldCharType="end"/>
            </w:r>
          </w:hyperlink>
        </w:p>
        <w:p w14:paraId="6002A669" w14:textId="74897BDA"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32" w:history="1">
            <w:r w:rsidRPr="00251E1F">
              <w:rPr>
                <w:rStyle w:val="Hyperlink"/>
                <w:rFonts w:ascii="Times New Roman" w:hAnsi="Times New Roman" w:cs="Times New Roman"/>
                <w:noProof/>
              </w:rPr>
              <w:t>5.6 Database Layer (database.py)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_Toc220863632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23</w:t>
            </w:r>
            <w:r w:rsidRPr="00251E1F">
              <w:rPr>
                <w:rFonts w:ascii="Times New Roman" w:hAnsi="Times New Roman" w:cs="Times New Roman"/>
                <w:noProof/>
                <w:webHidden/>
              </w:rPr>
              <w:fldChar w:fldCharType="end"/>
            </w:r>
          </w:hyperlink>
        </w:p>
        <w:p w14:paraId="60B6E315" w14:textId="03D92F35"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33" w:history="1">
            <w:r w:rsidRPr="00251E1F">
              <w:rPr>
                <w:rStyle w:val="Hyperlink"/>
                <w:rFonts w:ascii="Times New Roman" w:hAnsi="Times New Roman" w:cs="Times New Roman"/>
                <w:noProof/>
              </w:rPr>
              <w:t>5.7 Data Persistence Rationale (SQLite)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_Toc220863633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24</w:t>
            </w:r>
            <w:r w:rsidRPr="00251E1F">
              <w:rPr>
                <w:rFonts w:ascii="Times New Roman" w:hAnsi="Times New Roman" w:cs="Times New Roman"/>
                <w:noProof/>
                <w:webHidden/>
              </w:rPr>
              <w:fldChar w:fldCharType="end"/>
            </w:r>
          </w:hyperlink>
        </w:p>
        <w:p w14:paraId="63328DC5" w14:textId="6EC0C38B"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34" w:history="1">
            <w:r w:rsidRPr="00251E1F">
              <w:rPr>
                <w:rStyle w:val="Hyperlink"/>
                <w:rFonts w:ascii="Times New Roman" w:hAnsi="Times New Roman" w:cs="Times New Roman"/>
                <w:noProof/>
              </w:rPr>
              <w:t>6. Deployment and Release Build</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_Toc220863634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24</w:t>
            </w:r>
            <w:r w:rsidRPr="00251E1F">
              <w:rPr>
                <w:rFonts w:ascii="Times New Roman" w:hAnsi="Times New Roman" w:cs="Times New Roman"/>
                <w:noProof/>
                <w:webHidden/>
              </w:rPr>
              <w:fldChar w:fldCharType="end"/>
            </w:r>
          </w:hyperlink>
        </w:p>
        <w:p w14:paraId="2575A30C" w14:textId="3E92DFB1"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35" w:history="1">
            <w:r w:rsidRPr="00251E1F">
              <w:rPr>
                <w:rStyle w:val="Hyperlink"/>
                <w:rFonts w:ascii="Times New Roman" w:hAnsi="Times New Roman" w:cs="Times New Roman"/>
                <w:noProof/>
              </w:rPr>
              <w:t>6.1 Deployment Environment</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_Toc220863635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24</w:t>
            </w:r>
            <w:r w:rsidRPr="00251E1F">
              <w:rPr>
                <w:rFonts w:ascii="Times New Roman" w:hAnsi="Times New Roman" w:cs="Times New Roman"/>
                <w:noProof/>
                <w:webHidden/>
              </w:rPr>
              <w:fldChar w:fldCharType="end"/>
            </w:r>
          </w:hyperlink>
        </w:p>
        <w:p w14:paraId="2CFCCD17" w14:textId="3FA00441"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36" w:history="1">
            <w:r w:rsidRPr="00251E1F">
              <w:rPr>
                <w:rStyle w:val="Hyperlink"/>
                <w:rFonts w:ascii="Times New Roman" w:hAnsi="Times New Roman" w:cs="Times New Roman"/>
                <w:noProof/>
              </w:rPr>
              <w:t>6.2 Build and Execution Process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_Toc220863636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24</w:t>
            </w:r>
            <w:r w:rsidRPr="00251E1F">
              <w:rPr>
                <w:rFonts w:ascii="Times New Roman" w:hAnsi="Times New Roman" w:cs="Times New Roman"/>
                <w:noProof/>
                <w:webHidden/>
              </w:rPr>
              <w:fldChar w:fldCharType="end"/>
            </w:r>
          </w:hyperlink>
        </w:p>
        <w:p w14:paraId="7954BB00" w14:textId="5E7CC805"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37" w:history="1">
            <w:r w:rsidRPr="00251E1F">
              <w:rPr>
                <w:rStyle w:val="Hyperlink"/>
                <w:rFonts w:ascii="Times New Roman" w:hAnsi="Times New Roman" w:cs="Times New Roman"/>
                <w:noProof/>
              </w:rPr>
              <w:t>6.3 Release Management</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_Toc220863637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25</w:t>
            </w:r>
            <w:r w:rsidRPr="00251E1F">
              <w:rPr>
                <w:rFonts w:ascii="Times New Roman" w:hAnsi="Times New Roman" w:cs="Times New Roman"/>
                <w:noProof/>
                <w:webHidden/>
              </w:rPr>
              <w:fldChar w:fldCharType="end"/>
            </w:r>
          </w:hyperlink>
        </w:p>
        <w:p w14:paraId="4296F26D" w14:textId="7EE8B39C"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38" w:history="1">
            <w:r w:rsidRPr="00251E1F">
              <w:rPr>
                <w:rStyle w:val="Hyperlink"/>
                <w:rFonts w:ascii="Times New Roman" w:hAnsi="Times New Roman" w:cs="Times New Roman"/>
                <w:noProof/>
              </w:rPr>
              <w:t>7. User Documentation</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_Toc220863638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25</w:t>
            </w:r>
            <w:r w:rsidRPr="00251E1F">
              <w:rPr>
                <w:rFonts w:ascii="Times New Roman" w:hAnsi="Times New Roman" w:cs="Times New Roman"/>
                <w:noProof/>
                <w:webHidden/>
              </w:rPr>
              <w:fldChar w:fldCharType="end"/>
            </w:r>
          </w:hyperlink>
        </w:p>
        <w:p w14:paraId="33DF0A01" w14:textId="59B4E2D0"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39" w:history="1">
            <w:r w:rsidRPr="00251E1F">
              <w:rPr>
                <w:rStyle w:val="Hyperlink"/>
                <w:rFonts w:ascii="Times New Roman" w:hAnsi="Times New Roman" w:cs="Times New Roman"/>
                <w:noProof/>
              </w:rPr>
              <w:t>7.1 User Roles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_Toc220863639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25</w:t>
            </w:r>
            <w:r w:rsidRPr="00251E1F">
              <w:rPr>
                <w:rFonts w:ascii="Times New Roman" w:hAnsi="Times New Roman" w:cs="Times New Roman"/>
                <w:noProof/>
                <w:webHidden/>
              </w:rPr>
              <w:fldChar w:fldCharType="end"/>
            </w:r>
          </w:hyperlink>
        </w:p>
        <w:p w14:paraId="0E8F8A01" w14:textId="1CC58C6D"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40" w:history="1">
            <w:r w:rsidRPr="00251E1F">
              <w:rPr>
                <w:rStyle w:val="Hyperlink"/>
                <w:rFonts w:ascii="Times New Roman" w:hAnsi="Times New Roman" w:cs="Times New Roman"/>
                <w:noProof/>
              </w:rPr>
              <w:t>7.2 Admin Workflow</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_Toc220863640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25</w:t>
            </w:r>
            <w:r w:rsidRPr="00251E1F">
              <w:rPr>
                <w:rFonts w:ascii="Times New Roman" w:hAnsi="Times New Roman" w:cs="Times New Roman"/>
                <w:noProof/>
                <w:webHidden/>
              </w:rPr>
              <w:fldChar w:fldCharType="end"/>
            </w:r>
          </w:hyperlink>
        </w:p>
        <w:p w14:paraId="33AE0056" w14:textId="294EA5B8"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41" w:history="1">
            <w:r w:rsidRPr="00251E1F">
              <w:rPr>
                <w:rStyle w:val="Hyperlink"/>
                <w:rFonts w:ascii="Times New Roman" w:hAnsi="Times New Roman" w:cs="Times New Roman"/>
                <w:noProof/>
              </w:rPr>
              <w:t>7.3 Customer Workflow</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_Toc220863641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26</w:t>
            </w:r>
            <w:r w:rsidRPr="00251E1F">
              <w:rPr>
                <w:rFonts w:ascii="Times New Roman" w:hAnsi="Times New Roman" w:cs="Times New Roman"/>
                <w:noProof/>
                <w:webHidden/>
              </w:rPr>
              <w:fldChar w:fldCharType="end"/>
            </w:r>
          </w:hyperlink>
        </w:p>
        <w:p w14:paraId="354FB105" w14:textId="117A7F3E"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42" w:history="1">
            <w:r w:rsidRPr="00251E1F">
              <w:rPr>
                <w:rStyle w:val="Hyperlink"/>
                <w:rFonts w:ascii="Times New Roman" w:hAnsi="Times New Roman" w:cs="Times New Roman"/>
                <w:noProof/>
              </w:rPr>
              <w:t>7.4 Error Handling and Feedback</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_Toc220863642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27</w:t>
            </w:r>
            <w:r w:rsidRPr="00251E1F">
              <w:rPr>
                <w:rFonts w:ascii="Times New Roman" w:hAnsi="Times New Roman" w:cs="Times New Roman"/>
                <w:noProof/>
                <w:webHidden/>
              </w:rPr>
              <w:fldChar w:fldCharType="end"/>
            </w:r>
          </w:hyperlink>
        </w:p>
        <w:p w14:paraId="4D46D51F" w14:textId="205E26C9"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43" w:history="1">
            <w:r w:rsidRPr="00251E1F">
              <w:rPr>
                <w:rStyle w:val="Hyperlink"/>
                <w:rFonts w:ascii="Times New Roman" w:hAnsi="Times New Roman" w:cs="Times New Roman"/>
                <w:noProof/>
              </w:rPr>
              <w:t>8. Testing Strategy and Test Cases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_Toc220863643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28</w:t>
            </w:r>
            <w:r w:rsidRPr="00251E1F">
              <w:rPr>
                <w:rFonts w:ascii="Times New Roman" w:hAnsi="Times New Roman" w:cs="Times New Roman"/>
                <w:noProof/>
                <w:webHidden/>
              </w:rPr>
              <w:fldChar w:fldCharType="end"/>
            </w:r>
          </w:hyperlink>
        </w:p>
        <w:p w14:paraId="316AEAF7" w14:textId="1D54FCF9"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44" w:history="1">
            <w:r w:rsidRPr="00251E1F">
              <w:rPr>
                <w:rStyle w:val="Hyperlink"/>
                <w:rFonts w:ascii="Times New Roman" w:hAnsi="Times New Roman" w:cs="Times New Roman"/>
                <w:noProof/>
              </w:rPr>
              <w:t>8.1 Testing Approach</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_Toc220863644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28</w:t>
            </w:r>
            <w:r w:rsidRPr="00251E1F">
              <w:rPr>
                <w:rFonts w:ascii="Times New Roman" w:hAnsi="Times New Roman" w:cs="Times New Roman"/>
                <w:noProof/>
                <w:webHidden/>
              </w:rPr>
              <w:fldChar w:fldCharType="end"/>
            </w:r>
          </w:hyperlink>
        </w:p>
        <w:p w14:paraId="6DC4E45D" w14:textId="32C4734C"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45" w:history="1">
            <w:r w:rsidRPr="00251E1F">
              <w:rPr>
                <w:rStyle w:val="Hyperlink"/>
                <w:rFonts w:ascii="Times New Roman" w:hAnsi="Times New Roman" w:cs="Times New Roman"/>
                <w:noProof/>
              </w:rPr>
              <w:t>8.2 Test Cases (Traceable to Requirements)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_Toc220863645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28</w:t>
            </w:r>
            <w:r w:rsidRPr="00251E1F">
              <w:rPr>
                <w:rFonts w:ascii="Times New Roman" w:hAnsi="Times New Roman" w:cs="Times New Roman"/>
                <w:noProof/>
                <w:webHidden/>
              </w:rPr>
              <w:fldChar w:fldCharType="end"/>
            </w:r>
          </w:hyperlink>
        </w:p>
        <w:p w14:paraId="3579AD6F" w14:textId="3F0E16B7"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46" w:history="1">
            <w:r w:rsidRPr="00251E1F">
              <w:rPr>
                <w:rStyle w:val="Hyperlink"/>
                <w:rFonts w:ascii="Times New Roman" w:hAnsi="Times New Roman" w:cs="Times New Roman"/>
                <w:noProof/>
              </w:rPr>
              <w:t>8.3 Coverage Discussion</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_Toc220863646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30</w:t>
            </w:r>
            <w:r w:rsidRPr="00251E1F">
              <w:rPr>
                <w:rFonts w:ascii="Times New Roman" w:hAnsi="Times New Roman" w:cs="Times New Roman"/>
                <w:noProof/>
                <w:webHidden/>
              </w:rPr>
              <w:fldChar w:fldCharType="end"/>
            </w:r>
          </w:hyperlink>
        </w:p>
        <w:p w14:paraId="17FF5983" w14:textId="45D62AAD"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47" w:history="1">
            <w:r w:rsidRPr="00251E1F">
              <w:rPr>
                <w:rStyle w:val="Hyperlink"/>
                <w:rFonts w:ascii="Times New Roman" w:hAnsi="Times New Roman" w:cs="Times New Roman"/>
                <w:noProof/>
              </w:rPr>
              <w:t>9. Innovative Solution (Task 2 – LO2)</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_Toc220863647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30</w:t>
            </w:r>
            <w:r w:rsidRPr="00251E1F">
              <w:rPr>
                <w:rFonts w:ascii="Times New Roman" w:hAnsi="Times New Roman" w:cs="Times New Roman"/>
                <w:noProof/>
                <w:webHidden/>
              </w:rPr>
              <w:fldChar w:fldCharType="end"/>
            </w:r>
          </w:hyperlink>
        </w:p>
        <w:p w14:paraId="3A19B66E" w14:textId="01DE38B5"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48" w:history="1">
            <w:r w:rsidRPr="00251E1F">
              <w:rPr>
                <w:rStyle w:val="Hyperlink"/>
                <w:rFonts w:ascii="Times New Roman" w:hAnsi="Times New Roman" w:cs="Times New Roman"/>
                <w:noProof/>
              </w:rPr>
              <w:t>9.1 Industry Need</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_Toc220863648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30</w:t>
            </w:r>
            <w:r w:rsidRPr="00251E1F">
              <w:rPr>
                <w:rFonts w:ascii="Times New Roman" w:hAnsi="Times New Roman" w:cs="Times New Roman"/>
                <w:noProof/>
                <w:webHidden/>
              </w:rPr>
              <w:fldChar w:fldCharType="end"/>
            </w:r>
          </w:hyperlink>
        </w:p>
        <w:p w14:paraId="07786A83" w14:textId="320D1876"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49" w:history="1">
            <w:r w:rsidRPr="00251E1F">
              <w:rPr>
                <w:rStyle w:val="Hyperlink"/>
                <w:rFonts w:ascii="Times New Roman" w:hAnsi="Times New Roman" w:cs="Times New Roman"/>
                <w:noProof/>
              </w:rPr>
              <w:t>9.2 Proposed Innovation: AI-Driven Demand Forecasting for Dynamic Pricing</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_Toc220863649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30</w:t>
            </w:r>
            <w:r w:rsidRPr="00251E1F">
              <w:rPr>
                <w:rFonts w:ascii="Times New Roman" w:hAnsi="Times New Roman" w:cs="Times New Roman"/>
                <w:noProof/>
                <w:webHidden/>
              </w:rPr>
              <w:fldChar w:fldCharType="end"/>
            </w:r>
          </w:hyperlink>
        </w:p>
        <w:p w14:paraId="319AE12F" w14:textId="5A138C95"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50" w:history="1">
            <w:r w:rsidRPr="00251E1F">
              <w:rPr>
                <w:rStyle w:val="Hyperlink"/>
                <w:rFonts w:ascii="Times New Roman" w:hAnsi="Times New Roman" w:cs="Times New Roman"/>
                <w:noProof/>
              </w:rPr>
              <w:t>9.3 Architectural Support</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_Toc220863650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31</w:t>
            </w:r>
            <w:r w:rsidRPr="00251E1F">
              <w:rPr>
                <w:rFonts w:ascii="Times New Roman" w:hAnsi="Times New Roman" w:cs="Times New Roman"/>
                <w:noProof/>
                <w:webHidden/>
              </w:rPr>
              <w:fldChar w:fldCharType="end"/>
            </w:r>
          </w:hyperlink>
        </w:p>
        <w:p w14:paraId="1DBD8764" w14:textId="4E811C8E"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51" w:history="1">
            <w:r w:rsidRPr="00251E1F">
              <w:rPr>
                <w:rStyle w:val="Hyperlink"/>
                <w:rFonts w:ascii="Times New Roman" w:hAnsi="Times New Roman" w:cs="Times New Roman"/>
                <w:noProof/>
              </w:rPr>
              <w:t>10. Software Evolution, Maintenance, and Backward Compatibility (Task 3 – LO2)</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_Toc220863651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31</w:t>
            </w:r>
            <w:r w:rsidRPr="00251E1F">
              <w:rPr>
                <w:rFonts w:ascii="Times New Roman" w:hAnsi="Times New Roman" w:cs="Times New Roman"/>
                <w:noProof/>
                <w:webHidden/>
              </w:rPr>
              <w:fldChar w:fldCharType="end"/>
            </w:r>
          </w:hyperlink>
        </w:p>
        <w:p w14:paraId="0AFFCD77" w14:textId="5FEFE638"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52" w:history="1">
            <w:r w:rsidRPr="00251E1F">
              <w:rPr>
                <w:rStyle w:val="Hyperlink"/>
                <w:rFonts w:ascii="Times New Roman" w:hAnsi="Times New Roman" w:cs="Times New Roman"/>
                <w:noProof/>
              </w:rPr>
              <w:t>10.1 Maintenance Plan</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_Toc220863652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31</w:t>
            </w:r>
            <w:r w:rsidRPr="00251E1F">
              <w:rPr>
                <w:rFonts w:ascii="Times New Roman" w:hAnsi="Times New Roman" w:cs="Times New Roman"/>
                <w:noProof/>
                <w:webHidden/>
              </w:rPr>
              <w:fldChar w:fldCharType="end"/>
            </w:r>
          </w:hyperlink>
        </w:p>
        <w:p w14:paraId="127A024F" w14:textId="22C17D67"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53" w:history="1">
            <w:r w:rsidRPr="00251E1F">
              <w:rPr>
                <w:rStyle w:val="Hyperlink"/>
                <w:rFonts w:ascii="Times New Roman" w:hAnsi="Times New Roman" w:cs="Times New Roman"/>
                <w:noProof/>
              </w:rPr>
              <w:t>Corrective Maintenance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_Toc220863653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31</w:t>
            </w:r>
            <w:r w:rsidRPr="00251E1F">
              <w:rPr>
                <w:rFonts w:ascii="Times New Roman" w:hAnsi="Times New Roman" w:cs="Times New Roman"/>
                <w:noProof/>
                <w:webHidden/>
              </w:rPr>
              <w:fldChar w:fldCharType="end"/>
            </w:r>
          </w:hyperlink>
        </w:p>
        <w:p w14:paraId="6DB74D64" w14:textId="0C92A939"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54" w:history="1">
            <w:r w:rsidRPr="00251E1F">
              <w:rPr>
                <w:rStyle w:val="Hyperlink"/>
                <w:rFonts w:ascii="Times New Roman" w:hAnsi="Times New Roman" w:cs="Times New Roman"/>
                <w:noProof/>
              </w:rPr>
              <w:t>Adaptive Maintenance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_Toc220863654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31</w:t>
            </w:r>
            <w:r w:rsidRPr="00251E1F">
              <w:rPr>
                <w:rFonts w:ascii="Times New Roman" w:hAnsi="Times New Roman" w:cs="Times New Roman"/>
                <w:noProof/>
                <w:webHidden/>
              </w:rPr>
              <w:fldChar w:fldCharType="end"/>
            </w:r>
          </w:hyperlink>
        </w:p>
        <w:p w14:paraId="2C20D41D" w14:textId="558F17E2"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55" w:history="1">
            <w:r w:rsidRPr="00251E1F">
              <w:rPr>
                <w:rStyle w:val="Hyperlink"/>
                <w:rFonts w:ascii="Times New Roman" w:hAnsi="Times New Roman" w:cs="Times New Roman"/>
                <w:noProof/>
              </w:rPr>
              <w:t>Perfective Maintenance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_Toc220863655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32</w:t>
            </w:r>
            <w:r w:rsidRPr="00251E1F">
              <w:rPr>
                <w:rFonts w:ascii="Times New Roman" w:hAnsi="Times New Roman" w:cs="Times New Roman"/>
                <w:noProof/>
                <w:webHidden/>
              </w:rPr>
              <w:fldChar w:fldCharType="end"/>
            </w:r>
          </w:hyperlink>
        </w:p>
        <w:p w14:paraId="02762DD6" w14:textId="671A1D07"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56" w:history="1">
            <w:r w:rsidRPr="00251E1F">
              <w:rPr>
                <w:rStyle w:val="Hyperlink"/>
                <w:rFonts w:ascii="Times New Roman" w:hAnsi="Times New Roman" w:cs="Times New Roman"/>
                <w:noProof/>
              </w:rPr>
              <w:t>Backward Compatibility Strategy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_Toc220863656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32</w:t>
            </w:r>
            <w:r w:rsidRPr="00251E1F">
              <w:rPr>
                <w:rFonts w:ascii="Times New Roman" w:hAnsi="Times New Roman" w:cs="Times New Roman"/>
                <w:noProof/>
                <w:webHidden/>
              </w:rPr>
              <w:fldChar w:fldCharType="end"/>
            </w:r>
          </w:hyperlink>
        </w:p>
        <w:p w14:paraId="0AC9214B" w14:textId="607D2E82"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57" w:history="1">
            <w:r w:rsidRPr="00251E1F">
              <w:rPr>
                <w:rStyle w:val="Hyperlink"/>
                <w:rFonts w:ascii="Times New Roman" w:hAnsi="Times New Roman" w:cs="Times New Roman"/>
                <w:noProof/>
              </w:rPr>
              <w:t>10.2 Versioning Strategy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_Toc220863657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32</w:t>
            </w:r>
            <w:r w:rsidRPr="00251E1F">
              <w:rPr>
                <w:rFonts w:ascii="Times New Roman" w:hAnsi="Times New Roman" w:cs="Times New Roman"/>
                <w:noProof/>
                <w:webHidden/>
              </w:rPr>
              <w:fldChar w:fldCharType="end"/>
            </w:r>
          </w:hyperlink>
        </w:p>
        <w:p w14:paraId="610EF6B7" w14:textId="453D73B9"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58" w:history="1">
            <w:r w:rsidRPr="00251E1F">
              <w:rPr>
                <w:rStyle w:val="Hyperlink"/>
                <w:rFonts w:ascii="Times New Roman" w:hAnsi="Times New Roman" w:cs="Times New Roman"/>
                <w:noProof/>
              </w:rPr>
              <w:t>10.3 Versioning History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_Toc220863658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32</w:t>
            </w:r>
            <w:r w:rsidRPr="00251E1F">
              <w:rPr>
                <w:rFonts w:ascii="Times New Roman" w:hAnsi="Times New Roman" w:cs="Times New Roman"/>
                <w:noProof/>
                <w:webHidden/>
              </w:rPr>
              <w:fldChar w:fldCharType="end"/>
            </w:r>
          </w:hyperlink>
        </w:p>
        <w:p w14:paraId="161BAB5B" w14:textId="05C75B6A"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59" w:history="1">
            <w:r w:rsidRPr="00251E1F">
              <w:rPr>
                <w:rStyle w:val="Hyperlink"/>
                <w:rFonts w:ascii="Times New Roman" w:hAnsi="Times New Roman" w:cs="Times New Roman"/>
                <w:noProof/>
              </w:rPr>
              <w:t>Version 1 – Baseline Implementation</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_Toc220863659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32</w:t>
            </w:r>
            <w:r w:rsidRPr="00251E1F">
              <w:rPr>
                <w:rFonts w:ascii="Times New Roman" w:hAnsi="Times New Roman" w:cs="Times New Roman"/>
                <w:noProof/>
                <w:webHidden/>
              </w:rPr>
              <w:fldChar w:fldCharType="end"/>
            </w:r>
          </w:hyperlink>
        </w:p>
        <w:p w14:paraId="3E89874B" w14:textId="51F1CBFE" w:rsidR="00E34B84" w:rsidRPr="00251E1F" w:rsidRDefault="00E34B84">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20863660" w:history="1">
            <w:r w:rsidRPr="00251E1F">
              <w:rPr>
                <w:rStyle w:val="Hyperlink"/>
                <w:rFonts w:ascii="Times New Roman" w:hAnsi="Times New Roman" w:cs="Times New Roman"/>
                <w:noProof/>
              </w:rPr>
              <w:t>Version 2 – Enhanced Intelligent System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_Toc220863660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33</w:t>
            </w:r>
            <w:r w:rsidRPr="00251E1F">
              <w:rPr>
                <w:rFonts w:ascii="Times New Roman" w:hAnsi="Times New Roman" w:cs="Times New Roman"/>
                <w:noProof/>
                <w:webHidden/>
              </w:rPr>
              <w:fldChar w:fldCharType="end"/>
            </w:r>
          </w:hyperlink>
        </w:p>
        <w:p w14:paraId="3D181BCB" w14:textId="585A2259"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61" w:history="1">
            <w:r w:rsidRPr="00251E1F">
              <w:rPr>
                <w:rStyle w:val="Hyperlink"/>
                <w:rFonts w:ascii="Times New Roman" w:hAnsi="Times New Roman" w:cs="Times New Roman"/>
                <w:noProof/>
              </w:rPr>
              <w:t>10.4 Backward Compatibility Strategy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_Toc220863661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33</w:t>
            </w:r>
            <w:r w:rsidRPr="00251E1F">
              <w:rPr>
                <w:rFonts w:ascii="Times New Roman" w:hAnsi="Times New Roman" w:cs="Times New Roman"/>
                <w:noProof/>
                <w:webHidden/>
              </w:rPr>
              <w:fldChar w:fldCharType="end"/>
            </w:r>
          </w:hyperlink>
        </w:p>
        <w:p w14:paraId="60EF0287" w14:textId="1DEED329"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62" w:history="1">
            <w:r w:rsidRPr="00251E1F">
              <w:rPr>
                <w:rStyle w:val="Hyperlink"/>
                <w:rFonts w:ascii="Times New Roman" w:hAnsi="Times New Roman" w:cs="Times New Roman"/>
                <w:noProof/>
              </w:rPr>
              <w:t>11. User Documentation Summary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_Toc220863662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33</w:t>
            </w:r>
            <w:r w:rsidRPr="00251E1F">
              <w:rPr>
                <w:rFonts w:ascii="Times New Roman" w:hAnsi="Times New Roman" w:cs="Times New Roman"/>
                <w:noProof/>
                <w:webHidden/>
              </w:rPr>
              <w:fldChar w:fldCharType="end"/>
            </w:r>
          </w:hyperlink>
        </w:p>
        <w:p w14:paraId="4C40CF55" w14:textId="7D9022B2"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63" w:history="1">
            <w:r w:rsidRPr="00251E1F">
              <w:rPr>
                <w:rStyle w:val="Hyperlink"/>
                <w:rFonts w:ascii="Times New Roman" w:hAnsi="Times New Roman" w:cs="Times New Roman"/>
                <w:noProof/>
              </w:rPr>
              <w:t>12. Limitations and Future Work</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_Toc220863663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33</w:t>
            </w:r>
            <w:r w:rsidRPr="00251E1F">
              <w:rPr>
                <w:rFonts w:ascii="Times New Roman" w:hAnsi="Times New Roman" w:cs="Times New Roman"/>
                <w:noProof/>
                <w:webHidden/>
              </w:rPr>
              <w:fldChar w:fldCharType="end"/>
            </w:r>
          </w:hyperlink>
        </w:p>
        <w:p w14:paraId="6D5EC4FF" w14:textId="3925073E"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64" w:history="1">
            <w:r w:rsidRPr="00251E1F">
              <w:rPr>
                <w:rStyle w:val="Hyperlink"/>
                <w:rFonts w:ascii="Times New Roman" w:hAnsi="Times New Roman" w:cs="Times New Roman"/>
                <w:noProof/>
              </w:rPr>
              <w:t>Known Limitations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_Toc220863664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33</w:t>
            </w:r>
            <w:r w:rsidRPr="00251E1F">
              <w:rPr>
                <w:rFonts w:ascii="Times New Roman" w:hAnsi="Times New Roman" w:cs="Times New Roman"/>
                <w:noProof/>
                <w:webHidden/>
              </w:rPr>
              <w:fldChar w:fldCharType="end"/>
            </w:r>
          </w:hyperlink>
        </w:p>
        <w:p w14:paraId="67B851A9" w14:textId="260C535E" w:rsidR="00E34B84" w:rsidRPr="00251E1F" w:rsidRDefault="00E34B84">
          <w:pPr>
            <w:pStyle w:val="TOC2"/>
            <w:tabs>
              <w:tab w:val="right" w:leader="dot" w:pos="8630"/>
            </w:tabs>
            <w:rPr>
              <w:rFonts w:ascii="Times New Roman" w:eastAsiaTheme="minorEastAsia" w:hAnsi="Times New Roman" w:cs="Times New Roman"/>
              <w:b w:val="0"/>
              <w:bCs w:val="0"/>
              <w:noProof/>
              <w:kern w:val="2"/>
              <w:sz w:val="24"/>
              <w:szCs w:val="24"/>
              <w14:ligatures w14:val="standardContextual"/>
            </w:rPr>
          </w:pPr>
          <w:hyperlink w:anchor="_Toc220863665" w:history="1">
            <w:r w:rsidRPr="00251E1F">
              <w:rPr>
                <w:rStyle w:val="Hyperlink"/>
                <w:rFonts w:ascii="Times New Roman" w:hAnsi="Times New Roman" w:cs="Times New Roman"/>
                <w:noProof/>
              </w:rPr>
              <w:t>Future Enhancements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_Toc220863665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33</w:t>
            </w:r>
            <w:r w:rsidRPr="00251E1F">
              <w:rPr>
                <w:rFonts w:ascii="Times New Roman" w:hAnsi="Times New Roman" w:cs="Times New Roman"/>
                <w:noProof/>
                <w:webHidden/>
              </w:rPr>
              <w:fldChar w:fldCharType="end"/>
            </w:r>
          </w:hyperlink>
        </w:p>
        <w:p w14:paraId="2521B74F" w14:textId="57786FF4"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66" w:history="1">
            <w:r w:rsidRPr="00251E1F">
              <w:rPr>
                <w:rStyle w:val="Hyperlink"/>
                <w:rFonts w:ascii="Times New Roman" w:hAnsi="Times New Roman" w:cs="Times New Roman"/>
                <w:noProof/>
              </w:rPr>
              <w:t>13. Conclusion</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_Toc220863666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34</w:t>
            </w:r>
            <w:r w:rsidRPr="00251E1F">
              <w:rPr>
                <w:rFonts w:ascii="Times New Roman" w:hAnsi="Times New Roman" w:cs="Times New Roman"/>
                <w:noProof/>
                <w:webHidden/>
              </w:rPr>
              <w:fldChar w:fldCharType="end"/>
            </w:r>
          </w:hyperlink>
        </w:p>
        <w:p w14:paraId="19820F4B" w14:textId="3D9B2377" w:rsidR="00E34B84" w:rsidRPr="00251E1F" w:rsidRDefault="00E34B84">
          <w:pPr>
            <w:pStyle w:val="TOC1"/>
            <w:tabs>
              <w:tab w:val="right" w:leader="dot" w:pos="8630"/>
            </w:tabs>
            <w:rPr>
              <w:rFonts w:ascii="Times New Roman" w:eastAsiaTheme="minorEastAsia" w:hAnsi="Times New Roman" w:cs="Times New Roman"/>
              <w:b w:val="0"/>
              <w:bCs w:val="0"/>
              <w:i w:val="0"/>
              <w:iCs w:val="0"/>
              <w:noProof/>
              <w:kern w:val="2"/>
              <w14:ligatures w14:val="standardContextual"/>
            </w:rPr>
          </w:pPr>
          <w:hyperlink w:anchor="_Toc220863667" w:history="1">
            <w:r w:rsidRPr="00251E1F">
              <w:rPr>
                <w:rStyle w:val="Hyperlink"/>
                <w:rFonts w:ascii="Times New Roman" w:hAnsi="Times New Roman" w:cs="Times New Roman"/>
                <w:noProof/>
              </w:rPr>
              <w:t>14. References</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_Toc220863667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34</w:t>
            </w:r>
            <w:r w:rsidRPr="00251E1F">
              <w:rPr>
                <w:rFonts w:ascii="Times New Roman" w:hAnsi="Times New Roman" w:cs="Times New Roman"/>
                <w:noProof/>
                <w:webHidden/>
              </w:rPr>
              <w:fldChar w:fldCharType="end"/>
            </w:r>
          </w:hyperlink>
        </w:p>
        <w:p w14:paraId="2C716482" w14:textId="77777777" w:rsidR="00FB5629" w:rsidRPr="00251E1F" w:rsidRDefault="006E3C9F" w:rsidP="00423CE8">
          <w:pPr>
            <w:spacing w:line="360" w:lineRule="auto"/>
            <w:rPr>
              <w:rFonts w:ascii="Times New Roman" w:hAnsi="Times New Roman" w:cs="Times New Roman"/>
              <w:b/>
              <w:bCs/>
              <w:noProof/>
              <w:color w:val="000000" w:themeColor="text1"/>
            </w:rPr>
          </w:pPr>
          <w:r w:rsidRPr="00251E1F">
            <w:rPr>
              <w:rFonts w:ascii="Times New Roman" w:hAnsi="Times New Roman" w:cs="Times New Roman"/>
              <w:b/>
              <w:bCs/>
              <w:noProof/>
              <w:color w:val="000000" w:themeColor="text1"/>
            </w:rPr>
            <w:fldChar w:fldCharType="end"/>
          </w:r>
        </w:p>
        <w:p w14:paraId="7A75C0C6" w14:textId="77777777" w:rsidR="00FB5629" w:rsidRPr="00251E1F" w:rsidRDefault="00FB5629" w:rsidP="00423CE8">
          <w:pPr>
            <w:spacing w:line="360" w:lineRule="auto"/>
            <w:rPr>
              <w:rFonts w:ascii="Times New Roman" w:hAnsi="Times New Roman" w:cs="Times New Roman"/>
              <w:b/>
              <w:bCs/>
              <w:noProof/>
              <w:color w:val="000000" w:themeColor="text1"/>
            </w:rPr>
          </w:pPr>
        </w:p>
        <w:p w14:paraId="467716F5" w14:textId="2708BA6F" w:rsidR="006E3C9F" w:rsidRPr="00251E1F" w:rsidRDefault="00FB5629" w:rsidP="00423CE8">
          <w:pPr>
            <w:spacing w:line="360" w:lineRule="auto"/>
            <w:rPr>
              <w:rFonts w:ascii="Times New Roman" w:hAnsi="Times New Roman" w:cs="Times New Roman"/>
              <w:color w:val="000000" w:themeColor="text1"/>
            </w:rPr>
          </w:pPr>
          <w:r w:rsidRPr="00251E1F">
            <w:rPr>
              <w:rFonts w:ascii="Times New Roman" w:hAnsi="Times New Roman" w:cs="Times New Roman"/>
              <w:b/>
              <w:bCs/>
              <w:noProof/>
              <w:color w:val="000000" w:themeColor="text1"/>
            </w:rPr>
            <w:t>Table of Figures</w:t>
          </w:r>
        </w:p>
      </w:sdtContent>
    </w:sdt>
    <w:p w14:paraId="172EEF60" w14:textId="6305F4C4" w:rsidR="00FB5629" w:rsidRPr="00251E1F" w:rsidRDefault="00FB5629">
      <w:pPr>
        <w:pStyle w:val="TableofFigures"/>
        <w:tabs>
          <w:tab w:val="right" w:leader="dot" w:pos="8630"/>
        </w:tabs>
        <w:rPr>
          <w:rFonts w:ascii="Times New Roman" w:hAnsi="Times New Roman" w:cs="Times New Roman"/>
          <w:noProof/>
        </w:rPr>
      </w:pP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TOC \h \z \c "Figure" </w:instrText>
      </w:r>
      <w:r w:rsidRPr="00251E1F">
        <w:rPr>
          <w:rFonts w:ascii="Times New Roman" w:hAnsi="Times New Roman" w:cs="Times New Roman"/>
          <w:color w:val="000000" w:themeColor="text1"/>
        </w:rPr>
        <w:fldChar w:fldCharType="separate"/>
      </w:r>
      <w:hyperlink w:anchor="_Toc220864763" w:history="1">
        <w:r w:rsidRPr="00251E1F">
          <w:rPr>
            <w:rStyle w:val="Hyperlink"/>
            <w:rFonts w:ascii="Times New Roman" w:hAnsi="Times New Roman" w:cs="Times New Roman"/>
            <w:noProof/>
          </w:rPr>
          <w:t>Figure 1. Component Diagram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_Toc220864763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11</w:t>
        </w:r>
        <w:r w:rsidRPr="00251E1F">
          <w:rPr>
            <w:rFonts w:ascii="Times New Roman" w:hAnsi="Times New Roman" w:cs="Times New Roman"/>
            <w:noProof/>
            <w:webHidden/>
          </w:rPr>
          <w:fldChar w:fldCharType="end"/>
        </w:r>
      </w:hyperlink>
    </w:p>
    <w:p w14:paraId="7EA1F6C2" w14:textId="70694C9F" w:rsidR="00FB5629" w:rsidRPr="00251E1F" w:rsidRDefault="00FB5629">
      <w:pPr>
        <w:pStyle w:val="TableofFigures"/>
        <w:tabs>
          <w:tab w:val="right" w:leader="dot" w:pos="8630"/>
        </w:tabs>
        <w:rPr>
          <w:rFonts w:ascii="Times New Roman" w:hAnsi="Times New Roman" w:cs="Times New Roman"/>
          <w:noProof/>
        </w:rPr>
      </w:pPr>
      <w:hyperlink w:anchor="_Toc220864764" w:history="1">
        <w:r w:rsidRPr="00251E1F">
          <w:rPr>
            <w:rStyle w:val="Hyperlink"/>
            <w:rFonts w:ascii="Times New Roman" w:hAnsi="Times New Roman" w:cs="Times New Roman"/>
            <w:noProof/>
          </w:rPr>
          <w:t>Figure 2. Class Diagram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_Toc220864764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13</w:t>
        </w:r>
        <w:r w:rsidRPr="00251E1F">
          <w:rPr>
            <w:rFonts w:ascii="Times New Roman" w:hAnsi="Times New Roman" w:cs="Times New Roman"/>
            <w:noProof/>
            <w:webHidden/>
          </w:rPr>
          <w:fldChar w:fldCharType="end"/>
        </w:r>
      </w:hyperlink>
    </w:p>
    <w:p w14:paraId="26847C38" w14:textId="1EE19431" w:rsidR="00FB5629" w:rsidRPr="00251E1F" w:rsidRDefault="00FB5629">
      <w:pPr>
        <w:pStyle w:val="TableofFigures"/>
        <w:tabs>
          <w:tab w:val="right" w:leader="dot" w:pos="8630"/>
        </w:tabs>
        <w:rPr>
          <w:rFonts w:ascii="Times New Roman" w:hAnsi="Times New Roman" w:cs="Times New Roman"/>
          <w:noProof/>
        </w:rPr>
      </w:pPr>
      <w:hyperlink w:anchor="_Toc220864765" w:history="1">
        <w:r w:rsidRPr="00251E1F">
          <w:rPr>
            <w:rStyle w:val="Hyperlink"/>
            <w:rFonts w:ascii="Times New Roman" w:hAnsi="Times New Roman" w:cs="Times New Roman"/>
            <w:noProof/>
          </w:rPr>
          <w:t>Figure 3. Use Case Diagram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_Toc220864765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14</w:t>
        </w:r>
        <w:r w:rsidRPr="00251E1F">
          <w:rPr>
            <w:rFonts w:ascii="Times New Roman" w:hAnsi="Times New Roman" w:cs="Times New Roman"/>
            <w:noProof/>
            <w:webHidden/>
          </w:rPr>
          <w:fldChar w:fldCharType="end"/>
        </w:r>
      </w:hyperlink>
    </w:p>
    <w:p w14:paraId="439E410B" w14:textId="2322E8C8" w:rsidR="00FB5629" w:rsidRPr="00251E1F" w:rsidRDefault="00FB5629">
      <w:pPr>
        <w:pStyle w:val="TableofFigures"/>
        <w:tabs>
          <w:tab w:val="right" w:leader="dot" w:pos="8630"/>
        </w:tabs>
        <w:rPr>
          <w:rFonts w:ascii="Times New Roman" w:hAnsi="Times New Roman" w:cs="Times New Roman"/>
          <w:noProof/>
        </w:rPr>
      </w:pPr>
      <w:hyperlink w:anchor="_Toc220864766" w:history="1">
        <w:r w:rsidRPr="00251E1F">
          <w:rPr>
            <w:rStyle w:val="Hyperlink"/>
            <w:rFonts w:ascii="Times New Roman" w:hAnsi="Times New Roman" w:cs="Times New Roman"/>
            <w:noProof/>
          </w:rPr>
          <w:t>Figure 4. Sequence Diagram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_Toc220864766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15</w:t>
        </w:r>
        <w:r w:rsidRPr="00251E1F">
          <w:rPr>
            <w:rFonts w:ascii="Times New Roman" w:hAnsi="Times New Roman" w:cs="Times New Roman"/>
            <w:noProof/>
            <w:webHidden/>
          </w:rPr>
          <w:fldChar w:fldCharType="end"/>
        </w:r>
      </w:hyperlink>
    </w:p>
    <w:p w14:paraId="29320E87" w14:textId="46A481AA" w:rsidR="00FB5629" w:rsidRPr="00251E1F" w:rsidRDefault="00FB5629">
      <w:pPr>
        <w:pStyle w:val="TableofFigures"/>
        <w:tabs>
          <w:tab w:val="right" w:leader="dot" w:pos="8630"/>
        </w:tabs>
        <w:rPr>
          <w:rFonts w:ascii="Times New Roman" w:hAnsi="Times New Roman" w:cs="Times New Roman"/>
          <w:noProof/>
        </w:rPr>
      </w:pPr>
      <w:hyperlink w:anchor="_Toc220864767" w:history="1">
        <w:r w:rsidRPr="00251E1F">
          <w:rPr>
            <w:rStyle w:val="Hyperlink"/>
            <w:rFonts w:ascii="Times New Roman" w:hAnsi="Times New Roman" w:cs="Times New Roman"/>
            <w:noProof/>
          </w:rPr>
          <w:t>Figure 5. ER Diagram</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_Toc220864767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16</w:t>
        </w:r>
        <w:r w:rsidRPr="00251E1F">
          <w:rPr>
            <w:rFonts w:ascii="Times New Roman" w:hAnsi="Times New Roman" w:cs="Times New Roman"/>
            <w:noProof/>
            <w:webHidden/>
          </w:rPr>
          <w:fldChar w:fldCharType="end"/>
        </w:r>
      </w:hyperlink>
    </w:p>
    <w:p w14:paraId="0064081F" w14:textId="529A05D0" w:rsidR="00FB5629" w:rsidRPr="00251E1F" w:rsidRDefault="00FB5629">
      <w:pPr>
        <w:pStyle w:val="TableofFigures"/>
        <w:tabs>
          <w:tab w:val="right" w:leader="dot" w:pos="8630"/>
        </w:tabs>
        <w:rPr>
          <w:rFonts w:ascii="Times New Roman" w:hAnsi="Times New Roman" w:cs="Times New Roman"/>
          <w:noProof/>
        </w:rPr>
      </w:pPr>
      <w:hyperlink w:anchor="_Toc220864768" w:history="1">
        <w:r w:rsidRPr="00251E1F">
          <w:rPr>
            <w:rStyle w:val="Hyperlink"/>
            <w:rFonts w:ascii="Times New Roman" w:hAnsi="Times New Roman" w:cs="Times New Roman"/>
            <w:noProof/>
          </w:rPr>
          <w:t>Figure 6. Application control flow</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_Toc220864768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19</w:t>
        </w:r>
        <w:r w:rsidRPr="00251E1F">
          <w:rPr>
            <w:rFonts w:ascii="Times New Roman" w:hAnsi="Times New Roman" w:cs="Times New Roman"/>
            <w:noProof/>
            <w:webHidden/>
          </w:rPr>
          <w:fldChar w:fldCharType="end"/>
        </w:r>
      </w:hyperlink>
    </w:p>
    <w:p w14:paraId="18982DC9" w14:textId="4F4E9564" w:rsidR="00FB5629" w:rsidRPr="00251E1F" w:rsidRDefault="00FB5629">
      <w:pPr>
        <w:pStyle w:val="TableofFigures"/>
        <w:tabs>
          <w:tab w:val="right" w:leader="dot" w:pos="8630"/>
        </w:tabs>
        <w:rPr>
          <w:rFonts w:ascii="Times New Roman" w:hAnsi="Times New Roman" w:cs="Times New Roman"/>
          <w:noProof/>
        </w:rPr>
      </w:pPr>
      <w:hyperlink w:anchor="_Toc220864769" w:history="1">
        <w:r w:rsidRPr="00251E1F">
          <w:rPr>
            <w:rStyle w:val="Hyperlink"/>
            <w:rFonts w:ascii="Times New Roman" w:hAnsi="Times New Roman" w:cs="Times New Roman"/>
            <w:noProof/>
          </w:rPr>
          <w:t>Figure 7(a): Main application loop and authentication menu logic implemented in main.py</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_Toc220864769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20</w:t>
        </w:r>
        <w:r w:rsidRPr="00251E1F">
          <w:rPr>
            <w:rFonts w:ascii="Times New Roman" w:hAnsi="Times New Roman" w:cs="Times New Roman"/>
            <w:noProof/>
            <w:webHidden/>
          </w:rPr>
          <w:fldChar w:fldCharType="end"/>
        </w:r>
      </w:hyperlink>
    </w:p>
    <w:p w14:paraId="2121250E" w14:textId="094642B2" w:rsidR="00FB5629" w:rsidRPr="00251E1F" w:rsidRDefault="00FB5629">
      <w:pPr>
        <w:pStyle w:val="TableofFigures"/>
        <w:tabs>
          <w:tab w:val="right" w:leader="dot" w:pos="8630"/>
        </w:tabs>
        <w:rPr>
          <w:rFonts w:ascii="Times New Roman" w:hAnsi="Times New Roman" w:cs="Times New Roman"/>
          <w:noProof/>
        </w:rPr>
      </w:pPr>
      <w:hyperlink w:anchor="_Toc220864770" w:history="1">
        <w:r w:rsidRPr="00251E1F">
          <w:rPr>
            <w:rStyle w:val="Hyperlink"/>
            <w:rFonts w:ascii="Times New Roman" w:hAnsi="Times New Roman" w:cs="Times New Roman"/>
            <w:noProof/>
          </w:rPr>
          <w:t>Figure 8. RentalSystem class implementation (Singleton pattern)</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_Toc220864770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22</w:t>
        </w:r>
        <w:r w:rsidRPr="00251E1F">
          <w:rPr>
            <w:rFonts w:ascii="Times New Roman" w:hAnsi="Times New Roman" w:cs="Times New Roman"/>
            <w:noProof/>
            <w:webHidden/>
          </w:rPr>
          <w:fldChar w:fldCharType="end"/>
        </w:r>
      </w:hyperlink>
    </w:p>
    <w:p w14:paraId="0F97524D" w14:textId="3373008C" w:rsidR="00FB5629" w:rsidRPr="00251E1F" w:rsidRDefault="00FB5629">
      <w:pPr>
        <w:pStyle w:val="TableofFigures"/>
        <w:tabs>
          <w:tab w:val="right" w:leader="dot" w:pos="8630"/>
        </w:tabs>
        <w:rPr>
          <w:rFonts w:ascii="Times New Roman" w:hAnsi="Times New Roman" w:cs="Times New Roman"/>
          <w:noProof/>
        </w:rPr>
      </w:pPr>
      <w:hyperlink w:anchor="_Toc220864771" w:history="1">
        <w:r w:rsidRPr="00251E1F">
          <w:rPr>
            <w:rStyle w:val="Hyperlink"/>
            <w:rFonts w:ascii="Times New Roman" w:hAnsi="Times New Roman" w:cs="Times New Roman"/>
            <w:noProof/>
          </w:rPr>
          <w:t>Figure 9. SQLite table creation logic</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_Toc220864771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23</w:t>
        </w:r>
        <w:r w:rsidRPr="00251E1F">
          <w:rPr>
            <w:rFonts w:ascii="Times New Roman" w:hAnsi="Times New Roman" w:cs="Times New Roman"/>
            <w:noProof/>
            <w:webHidden/>
          </w:rPr>
          <w:fldChar w:fldCharType="end"/>
        </w:r>
      </w:hyperlink>
    </w:p>
    <w:p w14:paraId="3B3D1336" w14:textId="46CA78FF" w:rsidR="00FB5629" w:rsidRPr="00251E1F" w:rsidRDefault="00FB5629">
      <w:pPr>
        <w:pStyle w:val="TableofFigures"/>
        <w:tabs>
          <w:tab w:val="right" w:leader="dot" w:pos="8630"/>
        </w:tabs>
        <w:rPr>
          <w:rFonts w:ascii="Times New Roman" w:hAnsi="Times New Roman" w:cs="Times New Roman"/>
          <w:noProof/>
        </w:rPr>
      </w:pPr>
      <w:hyperlink w:anchor="_Toc220864772" w:history="1">
        <w:r w:rsidRPr="00251E1F">
          <w:rPr>
            <w:rStyle w:val="Hyperlink"/>
            <w:rFonts w:ascii="Times New Roman" w:hAnsi="Times New Roman" w:cs="Times New Roman"/>
            <w:noProof/>
          </w:rPr>
          <w:t>Figure 10. Admin menu options displayed in the CUI</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_Toc220864772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26</w:t>
        </w:r>
        <w:r w:rsidRPr="00251E1F">
          <w:rPr>
            <w:rFonts w:ascii="Times New Roman" w:hAnsi="Times New Roman" w:cs="Times New Roman"/>
            <w:noProof/>
            <w:webHidden/>
          </w:rPr>
          <w:fldChar w:fldCharType="end"/>
        </w:r>
      </w:hyperlink>
    </w:p>
    <w:p w14:paraId="3116E425" w14:textId="25DEC18D" w:rsidR="00FB5629" w:rsidRPr="00251E1F" w:rsidRDefault="00FB5629">
      <w:pPr>
        <w:pStyle w:val="TableofFigures"/>
        <w:tabs>
          <w:tab w:val="right" w:leader="dot" w:pos="8630"/>
        </w:tabs>
        <w:rPr>
          <w:rFonts w:ascii="Times New Roman" w:hAnsi="Times New Roman" w:cs="Times New Roman"/>
          <w:noProof/>
        </w:rPr>
      </w:pPr>
      <w:hyperlink w:anchor="_Toc220864773" w:history="1">
        <w:r w:rsidRPr="00251E1F">
          <w:rPr>
            <w:rStyle w:val="Hyperlink"/>
            <w:rFonts w:ascii="Times New Roman" w:hAnsi="Times New Roman" w:cs="Times New Roman"/>
            <w:noProof/>
          </w:rPr>
          <w:t>Figure 11. Customer booking and recommendation output</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_Toc220864773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26</w:t>
        </w:r>
        <w:r w:rsidRPr="00251E1F">
          <w:rPr>
            <w:rFonts w:ascii="Times New Roman" w:hAnsi="Times New Roman" w:cs="Times New Roman"/>
            <w:noProof/>
            <w:webHidden/>
          </w:rPr>
          <w:fldChar w:fldCharType="end"/>
        </w:r>
      </w:hyperlink>
    </w:p>
    <w:p w14:paraId="6A7BB632" w14:textId="43EBAD81" w:rsidR="00FB5629" w:rsidRPr="00251E1F" w:rsidRDefault="00FB5629"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TOC \h \z \c "Table" </w:instrText>
      </w:r>
      <w:r w:rsidRPr="00251E1F">
        <w:rPr>
          <w:rFonts w:ascii="Times New Roman" w:hAnsi="Times New Roman" w:cs="Times New Roman"/>
          <w:color w:val="000000" w:themeColor="text1"/>
        </w:rPr>
        <w:fldChar w:fldCharType="separate"/>
      </w:r>
    </w:p>
    <w:p w14:paraId="27097901" w14:textId="48195920" w:rsidR="00FB5629" w:rsidRPr="00251E1F" w:rsidRDefault="00FB5629">
      <w:pPr>
        <w:pStyle w:val="TableofFigures"/>
        <w:tabs>
          <w:tab w:val="right" w:leader="dot" w:pos="8630"/>
        </w:tabs>
        <w:rPr>
          <w:rFonts w:ascii="Times New Roman" w:eastAsiaTheme="minorEastAsia" w:hAnsi="Times New Roman" w:cs="Times New Roman"/>
          <w:noProof/>
          <w:kern w:val="2"/>
          <w:sz w:val="24"/>
          <w:szCs w:val="24"/>
          <w14:ligatures w14:val="standardContextual"/>
        </w:rPr>
      </w:pPr>
      <w:hyperlink w:anchor="_Toc220864802" w:history="1">
        <w:r w:rsidRPr="00251E1F">
          <w:rPr>
            <w:rStyle w:val="Hyperlink"/>
            <w:rFonts w:ascii="Times New Roman" w:hAnsi="Times New Roman" w:cs="Times New Roman"/>
            <w:noProof/>
          </w:rPr>
          <w:t>Table 1. Functional Requirements Table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_Toc220864802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7</w:t>
        </w:r>
        <w:r w:rsidRPr="00251E1F">
          <w:rPr>
            <w:rFonts w:ascii="Times New Roman" w:hAnsi="Times New Roman" w:cs="Times New Roman"/>
            <w:noProof/>
            <w:webHidden/>
          </w:rPr>
          <w:fldChar w:fldCharType="end"/>
        </w:r>
      </w:hyperlink>
    </w:p>
    <w:p w14:paraId="3173D0DD" w14:textId="47FAC067" w:rsidR="00FB5629" w:rsidRPr="00251E1F" w:rsidRDefault="00FB5629">
      <w:pPr>
        <w:pStyle w:val="TableofFigures"/>
        <w:tabs>
          <w:tab w:val="right" w:leader="dot" w:pos="8630"/>
        </w:tabs>
        <w:rPr>
          <w:rFonts w:ascii="Times New Roman" w:eastAsiaTheme="minorEastAsia" w:hAnsi="Times New Roman" w:cs="Times New Roman"/>
          <w:noProof/>
          <w:kern w:val="2"/>
          <w:sz w:val="24"/>
          <w:szCs w:val="24"/>
          <w14:ligatures w14:val="standardContextual"/>
        </w:rPr>
      </w:pPr>
      <w:hyperlink w:anchor="_Toc220864803" w:history="1">
        <w:r w:rsidRPr="00251E1F">
          <w:rPr>
            <w:rStyle w:val="Hyperlink"/>
            <w:rFonts w:ascii="Times New Roman" w:hAnsi="Times New Roman" w:cs="Times New Roman"/>
            <w:noProof/>
          </w:rPr>
          <w:t>Table 2. Non-Functional Requirements Table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_Toc220864803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9</w:t>
        </w:r>
        <w:r w:rsidRPr="00251E1F">
          <w:rPr>
            <w:rFonts w:ascii="Times New Roman" w:hAnsi="Times New Roman" w:cs="Times New Roman"/>
            <w:noProof/>
            <w:webHidden/>
          </w:rPr>
          <w:fldChar w:fldCharType="end"/>
        </w:r>
      </w:hyperlink>
    </w:p>
    <w:p w14:paraId="43207C49" w14:textId="0C15EC2B" w:rsidR="00FB5629" w:rsidRPr="00251E1F" w:rsidRDefault="00FB5629">
      <w:pPr>
        <w:pStyle w:val="TableofFigures"/>
        <w:tabs>
          <w:tab w:val="right" w:leader="dot" w:pos="8630"/>
        </w:tabs>
        <w:rPr>
          <w:rFonts w:ascii="Times New Roman" w:eastAsiaTheme="minorEastAsia" w:hAnsi="Times New Roman" w:cs="Times New Roman"/>
          <w:noProof/>
          <w:kern w:val="2"/>
          <w:sz w:val="24"/>
          <w:szCs w:val="24"/>
          <w14:ligatures w14:val="standardContextual"/>
        </w:rPr>
      </w:pPr>
      <w:hyperlink w:anchor="_Toc220864804" w:history="1">
        <w:r w:rsidRPr="00251E1F">
          <w:rPr>
            <w:rStyle w:val="Hyperlink"/>
            <w:rFonts w:ascii="Times New Roman" w:hAnsi="Times New Roman" w:cs="Times New Roman"/>
            <w:noProof/>
          </w:rPr>
          <w:t>Table 3. User Roles and Permissions Table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_Toc220864804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10</w:t>
        </w:r>
        <w:r w:rsidRPr="00251E1F">
          <w:rPr>
            <w:rFonts w:ascii="Times New Roman" w:hAnsi="Times New Roman" w:cs="Times New Roman"/>
            <w:noProof/>
            <w:webHidden/>
          </w:rPr>
          <w:fldChar w:fldCharType="end"/>
        </w:r>
      </w:hyperlink>
    </w:p>
    <w:p w14:paraId="504CD9BB" w14:textId="08B6109A" w:rsidR="00FB5629" w:rsidRPr="00251E1F" w:rsidRDefault="00FB5629">
      <w:pPr>
        <w:pStyle w:val="TableofFigures"/>
        <w:tabs>
          <w:tab w:val="right" w:leader="dot" w:pos="8630"/>
        </w:tabs>
        <w:rPr>
          <w:rFonts w:ascii="Times New Roman" w:eastAsiaTheme="minorEastAsia" w:hAnsi="Times New Roman" w:cs="Times New Roman"/>
          <w:noProof/>
          <w:kern w:val="2"/>
          <w:sz w:val="24"/>
          <w:szCs w:val="24"/>
          <w14:ligatures w14:val="standardContextual"/>
        </w:rPr>
      </w:pPr>
      <w:hyperlink w:anchor="_Toc220864805" w:history="1">
        <w:r w:rsidRPr="00251E1F">
          <w:rPr>
            <w:rStyle w:val="Hyperlink"/>
            <w:rFonts w:ascii="Times New Roman" w:hAnsi="Times New Roman" w:cs="Times New Roman"/>
            <w:noProof/>
          </w:rPr>
          <w:t>Table 4. Project Modules and Responsibilities Table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_Toc220864805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17</w:t>
        </w:r>
        <w:r w:rsidRPr="00251E1F">
          <w:rPr>
            <w:rFonts w:ascii="Times New Roman" w:hAnsi="Times New Roman" w:cs="Times New Roman"/>
            <w:noProof/>
            <w:webHidden/>
          </w:rPr>
          <w:fldChar w:fldCharType="end"/>
        </w:r>
      </w:hyperlink>
    </w:p>
    <w:p w14:paraId="2F49B347" w14:textId="796E44A0" w:rsidR="00FB5629" w:rsidRPr="00251E1F" w:rsidRDefault="00FB5629">
      <w:pPr>
        <w:pStyle w:val="TableofFigures"/>
        <w:tabs>
          <w:tab w:val="right" w:leader="dot" w:pos="8630"/>
        </w:tabs>
        <w:rPr>
          <w:rFonts w:ascii="Times New Roman" w:eastAsiaTheme="minorEastAsia" w:hAnsi="Times New Roman" w:cs="Times New Roman"/>
          <w:noProof/>
          <w:kern w:val="2"/>
          <w:sz w:val="24"/>
          <w:szCs w:val="24"/>
          <w14:ligatures w14:val="standardContextual"/>
        </w:rPr>
      </w:pPr>
      <w:hyperlink w:anchor="_Toc220864806" w:history="1">
        <w:r w:rsidRPr="00251E1F">
          <w:rPr>
            <w:rStyle w:val="Hyperlink"/>
            <w:rFonts w:ascii="Times New Roman" w:hAnsi="Times New Roman" w:cs="Times New Roman"/>
            <w:noProof/>
          </w:rPr>
          <w:t>Table 5. Object Models Table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_Toc220864806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22</w:t>
        </w:r>
        <w:r w:rsidRPr="00251E1F">
          <w:rPr>
            <w:rFonts w:ascii="Times New Roman" w:hAnsi="Times New Roman" w:cs="Times New Roman"/>
            <w:noProof/>
            <w:webHidden/>
          </w:rPr>
          <w:fldChar w:fldCharType="end"/>
        </w:r>
      </w:hyperlink>
    </w:p>
    <w:p w14:paraId="396F6430" w14:textId="6E6BF548" w:rsidR="00FB5629" w:rsidRPr="00251E1F" w:rsidRDefault="00FB5629">
      <w:pPr>
        <w:pStyle w:val="TableofFigures"/>
        <w:tabs>
          <w:tab w:val="right" w:leader="dot" w:pos="8630"/>
        </w:tabs>
        <w:rPr>
          <w:rFonts w:ascii="Times New Roman" w:eastAsiaTheme="minorEastAsia" w:hAnsi="Times New Roman" w:cs="Times New Roman"/>
          <w:noProof/>
          <w:kern w:val="2"/>
          <w:sz w:val="24"/>
          <w:szCs w:val="24"/>
          <w14:ligatures w14:val="standardContextual"/>
        </w:rPr>
      </w:pPr>
      <w:hyperlink w:anchor="_Toc220864807" w:history="1">
        <w:r w:rsidRPr="00251E1F">
          <w:rPr>
            <w:rStyle w:val="Hyperlink"/>
            <w:rFonts w:ascii="Times New Roman" w:hAnsi="Times New Roman" w:cs="Times New Roman"/>
            <w:noProof/>
          </w:rPr>
          <w:t>Table 6. Deployment Environment Table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_Toc220864807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24</w:t>
        </w:r>
        <w:r w:rsidRPr="00251E1F">
          <w:rPr>
            <w:rFonts w:ascii="Times New Roman" w:hAnsi="Times New Roman" w:cs="Times New Roman"/>
            <w:noProof/>
            <w:webHidden/>
          </w:rPr>
          <w:fldChar w:fldCharType="end"/>
        </w:r>
      </w:hyperlink>
    </w:p>
    <w:p w14:paraId="01636487" w14:textId="284BE90A" w:rsidR="00FB5629" w:rsidRPr="00251E1F" w:rsidRDefault="00FB5629">
      <w:pPr>
        <w:pStyle w:val="TableofFigures"/>
        <w:tabs>
          <w:tab w:val="right" w:leader="dot" w:pos="8630"/>
        </w:tabs>
        <w:rPr>
          <w:rFonts w:ascii="Times New Roman" w:eastAsiaTheme="minorEastAsia" w:hAnsi="Times New Roman" w:cs="Times New Roman"/>
          <w:noProof/>
          <w:kern w:val="2"/>
          <w:sz w:val="24"/>
          <w:szCs w:val="24"/>
          <w14:ligatures w14:val="standardContextual"/>
        </w:rPr>
      </w:pPr>
      <w:hyperlink w:anchor="_Toc220864808" w:history="1">
        <w:r w:rsidRPr="00251E1F">
          <w:rPr>
            <w:rStyle w:val="Hyperlink"/>
            <w:rFonts w:ascii="Times New Roman" w:hAnsi="Times New Roman" w:cs="Times New Roman"/>
            <w:noProof/>
          </w:rPr>
          <w:t>Table 7. User Roles Table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_Toc220864808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25</w:t>
        </w:r>
        <w:r w:rsidRPr="00251E1F">
          <w:rPr>
            <w:rFonts w:ascii="Times New Roman" w:hAnsi="Times New Roman" w:cs="Times New Roman"/>
            <w:noProof/>
            <w:webHidden/>
          </w:rPr>
          <w:fldChar w:fldCharType="end"/>
        </w:r>
      </w:hyperlink>
    </w:p>
    <w:p w14:paraId="5D142F69" w14:textId="16105ACC" w:rsidR="00FB5629" w:rsidRPr="00251E1F" w:rsidRDefault="00FB5629">
      <w:pPr>
        <w:pStyle w:val="TableofFigures"/>
        <w:tabs>
          <w:tab w:val="right" w:leader="dot" w:pos="8630"/>
        </w:tabs>
        <w:rPr>
          <w:rFonts w:ascii="Times New Roman" w:eastAsiaTheme="minorEastAsia" w:hAnsi="Times New Roman" w:cs="Times New Roman"/>
          <w:noProof/>
          <w:kern w:val="2"/>
          <w:sz w:val="24"/>
          <w:szCs w:val="24"/>
          <w14:ligatures w14:val="standardContextual"/>
        </w:rPr>
      </w:pPr>
      <w:hyperlink w:anchor="_Toc220864809" w:history="1">
        <w:r w:rsidRPr="00251E1F">
          <w:rPr>
            <w:rStyle w:val="Hyperlink"/>
            <w:rFonts w:ascii="Times New Roman" w:hAnsi="Times New Roman" w:cs="Times New Roman"/>
            <w:noProof/>
          </w:rPr>
          <w:t>Table 8. Test Cases Table</w:t>
        </w:r>
        <w:r w:rsidRPr="00251E1F">
          <w:rPr>
            <w:rFonts w:ascii="Times New Roman" w:hAnsi="Times New Roman" w:cs="Times New Roman"/>
            <w:noProof/>
            <w:webHidden/>
          </w:rPr>
          <w:tab/>
        </w:r>
        <w:r w:rsidRPr="00251E1F">
          <w:rPr>
            <w:rFonts w:ascii="Times New Roman" w:hAnsi="Times New Roman" w:cs="Times New Roman"/>
            <w:noProof/>
            <w:webHidden/>
          </w:rPr>
          <w:fldChar w:fldCharType="begin"/>
        </w:r>
        <w:r w:rsidRPr="00251E1F">
          <w:rPr>
            <w:rFonts w:ascii="Times New Roman" w:hAnsi="Times New Roman" w:cs="Times New Roman"/>
            <w:noProof/>
            <w:webHidden/>
          </w:rPr>
          <w:instrText xml:space="preserve"> PAGEREF _Toc220864809 \h </w:instrText>
        </w:r>
        <w:r w:rsidRPr="00251E1F">
          <w:rPr>
            <w:rFonts w:ascii="Times New Roman" w:hAnsi="Times New Roman" w:cs="Times New Roman"/>
            <w:noProof/>
            <w:webHidden/>
          </w:rPr>
        </w:r>
        <w:r w:rsidRPr="00251E1F">
          <w:rPr>
            <w:rFonts w:ascii="Times New Roman" w:hAnsi="Times New Roman" w:cs="Times New Roman"/>
            <w:noProof/>
            <w:webHidden/>
          </w:rPr>
          <w:fldChar w:fldCharType="separate"/>
        </w:r>
        <w:r w:rsidRPr="00251E1F">
          <w:rPr>
            <w:rFonts w:ascii="Times New Roman" w:hAnsi="Times New Roman" w:cs="Times New Roman"/>
            <w:noProof/>
            <w:webHidden/>
          </w:rPr>
          <w:t>27</w:t>
        </w:r>
        <w:r w:rsidRPr="00251E1F">
          <w:rPr>
            <w:rFonts w:ascii="Times New Roman" w:hAnsi="Times New Roman" w:cs="Times New Roman"/>
            <w:noProof/>
            <w:webHidden/>
          </w:rPr>
          <w:fldChar w:fldCharType="end"/>
        </w:r>
      </w:hyperlink>
    </w:p>
    <w:p w14:paraId="40D164FA" w14:textId="5DB7AD2E" w:rsidR="0080235C" w:rsidRPr="00251E1F" w:rsidRDefault="00FB5629"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fldChar w:fldCharType="end"/>
      </w:r>
    </w:p>
    <w:p w14:paraId="23EEA4DD" w14:textId="77777777" w:rsidR="00FB5629" w:rsidRDefault="00FB5629" w:rsidP="00423CE8">
      <w:pPr>
        <w:spacing w:line="360" w:lineRule="auto"/>
        <w:rPr>
          <w:rFonts w:ascii="Times New Roman" w:hAnsi="Times New Roman" w:cs="Times New Roman"/>
          <w:color w:val="000000" w:themeColor="text1"/>
        </w:rPr>
      </w:pPr>
    </w:p>
    <w:p w14:paraId="7FD93508" w14:textId="77777777" w:rsidR="00251E1F" w:rsidRPr="00251E1F" w:rsidRDefault="00251E1F" w:rsidP="00423CE8">
      <w:pPr>
        <w:spacing w:line="360" w:lineRule="auto"/>
        <w:rPr>
          <w:rFonts w:ascii="Times New Roman" w:hAnsi="Times New Roman" w:cs="Times New Roman"/>
          <w:color w:val="000000" w:themeColor="text1"/>
        </w:rPr>
      </w:pPr>
    </w:p>
    <w:p w14:paraId="0D4FAD16" w14:textId="77777777" w:rsidR="00FB5629" w:rsidRPr="00251E1F" w:rsidRDefault="00FB5629" w:rsidP="00423CE8">
      <w:pPr>
        <w:spacing w:line="360" w:lineRule="auto"/>
        <w:rPr>
          <w:rFonts w:ascii="Times New Roman" w:hAnsi="Times New Roman" w:cs="Times New Roman"/>
          <w:color w:val="000000" w:themeColor="text1"/>
        </w:rPr>
      </w:pPr>
    </w:p>
    <w:p w14:paraId="3C1BA1E3" w14:textId="77777777" w:rsidR="0080235C" w:rsidRPr="00251E1F" w:rsidRDefault="00000000" w:rsidP="00423CE8">
      <w:pPr>
        <w:pStyle w:val="Heading1"/>
        <w:spacing w:line="360" w:lineRule="auto"/>
        <w:rPr>
          <w:rFonts w:cs="Times New Roman"/>
        </w:rPr>
      </w:pPr>
      <w:bookmarkStart w:id="0" w:name="_Toc220863602"/>
      <w:r w:rsidRPr="00251E1F">
        <w:rPr>
          <w:rFonts w:cs="Times New Roman"/>
        </w:rPr>
        <w:lastRenderedPageBreak/>
        <w:t>1. Abstract</w:t>
      </w:r>
      <w:bookmarkEnd w:id="0"/>
    </w:p>
    <w:p w14:paraId="0B1E5DDB" w14:textId="3FC72A68" w:rsidR="0080235C" w:rsidRPr="00251E1F" w:rsidRDefault="008B1BD2"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This report presents the design and implementation process for an automated Car Rental Management System developed using the Python programming language. The system eliminates the need for traditional car rental management techniques and incorporates a highly efficient command-line-based system with access control for both Admin and Customer types of users. SQLite has also been integrated to satisfy the condition of not manually configuring the environment for the system, as required for the assessment. The design reflects highly advanced Object-Oriented Programming (OOP) concepts and incorporates two appropriate design patterns, namely the Singleton pattern for system coordination and the Factory Method pattern for user role creation. The report also presents the analysis, design, implementation, testing with traceable test cases, an industry-related innovation proposal, and the evolution plan for the developed software.</w:t>
      </w:r>
    </w:p>
    <w:p w14:paraId="27034C9D" w14:textId="77777777" w:rsidR="0080235C" w:rsidRPr="00251E1F" w:rsidRDefault="00000000" w:rsidP="00423CE8">
      <w:pPr>
        <w:pStyle w:val="Heading1"/>
        <w:spacing w:line="360" w:lineRule="auto"/>
        <w:rPr>
          <w:rFonts w:cs="Times New Roman"/>
        </w:rPr>
      </w:pPr>
      <w:bookmarkStart w:id="1" w:name="_Toc220863603"/>
      <w:r w:rsidRPr="00251E1F">
        <w:rPr>
          <w:rFonts w:cs="Times New Roman"/>
        </w:rPr>
        <w:t>2. Introduction</w:t>
      </w:r>
      <w:bookmarkEnd w:id="1"/>
    </w:p>
    <w:p w14:paraId="449EE366" w14:textId="77777777" w:rsidR="0080235C" w:rsidRPr="00251E1F" w:rsidRDefault="00000000" w:rsidP="00423CE8">
      <w:pPr>
        <w:pStyle w:val="Heading2"/>
        <w:spacing w:line="360" w:lineRule="auto"/>
        <w:rPr>
          <w:rFonts w:cs="Times New Roman"/>
        </w:rPr>
      </w:pPr>
      <w:bookmarkStart w:id="2" w:name="_Toc220863604"/>
      <w:r w:rsidRPr="00251E1F">
        <w:rPr>
          <w:rFonts w:cs="Times New Roman"/>
        </w:rPr>
        <w:t>2.1 Background and Problem Context</w:t>
      </w:r>
      <w:bookmarkEnd w:id="2"/>
    </w:p>
    <w:p w14:paraId="1EB6B7D3" w14:textId="7CB8EA87" w:rsidR="008B1BD2" w:rsidRPr="00251E1F" w:rsidRDefault="008B1BD2"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Currently, most small car rental companies use manual methods such as paperwork or spreadsheets to manage their </w:t>
      </w:r>
      <w:r w:rsidR="004D4485" w:rsidRPr="00251E1F">
        <w:rPr>
          <w:rFonts w:ascii="Times New Roman" w:hAnsi="Times New Roman" w:cs="Times New Roman"/>
          <w:color w:val="000000" w:themeColor="text1"/>
        </w:rPr>
        <w:t>vehicles</w:t>
      </w:r>
      <w:r w:rsidRPr="00251E1F">
        <w:rPr>
          <w:rFonts w:ascii="Times New Roman" w:hAnsi="Times New Roman" w:cs="Times New Roman"/>
          <w:color w:val="000000" w:themeColor="text1"/>
        </w:rPr>
        <w:t xml:space="preserve"> and bookings. This system is not reliable; for example, there may be cases where there is a double booking, wrong fee calculations, and so on, and there may be problems with keeping track of the </w:t>
      </w:r>
      <w:r w:rsidR="004D4485" w:rsidRPr="00251E1F">
        <w:rPr>
          <w:rFonts w:ascii="Times New Roman" w:hAnsi="Times New Roman" w:cs="Times New Roman"/>
          <w:color w:val="000000" w:themeColor="text1"/>
        </w:rPr>
        <w:t>vehicle</w:t>
      </w:r>
      <w:r w:rsidR="004D4485" w:rsidRPr="00251E1F">
        <w:rPr>
          <w:rFonts w:ascii="Times New Roman" w:hAnsi="Times New Roman" w:cs="Times New Roman"/>
          <w:color w:val="000000" w:themeColor="text1"/>
        </w:rPr>
        <w:t xml:space="preserve">’s </w:t>
      </w:r>
      <w:r w:rsidRPr="00251E1F">
        <w:rPr>
          <w:rFonts w:ascii="Times New Roman" w:hAnsi="Times New Roman" w:cs="Times New Roman"/>
          <w:color w:val="000000" w:themeColor="text1"/>
        </w:rPr>
        <w:t>availability in real time. This project will make these processes more reliable by automating these tasks.</w:t>
      </w:r>
    </w:p>
    <w:p w14:paraId="62B6D0CC" w14:textId="6E4C5B14" w:rsidR="008B1BD2" w:rsidRPr="00251E1F" w:rsidRDefault="008B1BD2"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In Version 2, several innovations, which are more suitable for the industry, have been incorporated into the booking system, such as dynamic long-term discounts, pricing explanations, alternative </w:t>
      </w:r>
      <w:r w:rsidR="004D4485" w:rsidRPr="00251E1F">
        <w:rPr>
          <w:rFonts w:ascii="Times New Roman" w:hAnsi="Times New Roman" w:cs="Times New Roman"/>
          <w:color w:val="000000" w:themeColor="text1"/>
        </w:rPr>
        <w:t xml:space="preserve">vehicles </w:t>
      </w:r>
      <w:r w:rsidRPr="00251E1F">
        <w:rPr>
          <w:rFonts w:ascii="Times New Roman" w:hAnsi="Times New Roman" w:cs="Times New Roman"/>
          <w:color w:val="000000" w:themeColor="text1"/>
        </w:rPr>
        <w:t>for booking failure, and risk-related decision support for Admin approvals.</w:t>
      </w:r>
    </w:p>
    <w:p w14:paraId="711B8526" w14:textId="4F47ECD7" w:rsidR="00237A77" w:rsidRPr="00251E1F" w:rsidRDefault="008B1BD2"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Below, there is a suggestion for another innovation, which may be built on top of the existing system, that is, persisted data, for the future: AI-based demand forecasting.</w:t>
      </w:r>
    </w:p>
    <w:p w14:paraId="193D5DE8" w14:textId="77777777" w:rsidR="008527C7" w:rsidRPr="00251E1F" w:rsidRDefault="008527C7" w:rsidP="00423CE8">
      <w:pPr>
        <w:spacing w:line="360" w:lineRule="auto"/>
        <w:rPr>
          <w:rFonts w:ascii="Times New Roman" w:hAnsi="Times New Roman" w:cs="Times New Roman"/>
          <w:color w:val="000000" w:themeColor="text1"/>
        </w:rPr>
      </w:pPr>
    </w:p>
    <w:p w14:paraId="2CF5D5ED" w14:textId="77777777" w:rsidR="0080235C" w:rsidRPr="00251E1F" w:rsidRDefault="00000000" w:rsidP="00423CE8">
      <w:pPr>
        <w:pStyle w:val="Heading2"/>
        <w:spacing w:line="360" w:lineRule="auto"/>
        <w:rPr>
          <w:rFonts w:cs="Times New Roman"/>
        </w:rPr>
      </w:pPr>
      <w:bookmarkStart w:id="3" w:name="_Toc220863605"/>
      <w:r w:rsidRPr="00251E1F">
        <w:rPr>
          <w:rFonts w:cs="Times New Roman"/>
        </w:rPr>
        <w:t>2.2 Objectives and Scope</w:t>
      </w:r>
      <w:bookmarkEnd w:id="3"/>
    </w:p>
    <w:p w14:paraId="6E1CA708" w14:textId="77777777" w:rsidR="00BA7064" w:rsidRPr="00251E1F" w:rsidRDefault="00000000" w:rsidP="00423CE8">
      <w:pPr>
        <w:pStyle w:val="Heading3"/>
        <w:spacing w:line="360" w:lineRule="auto"/>
        <w:rPr>
          <w:rFonts w:cs="Times New Roman"/>
        </w:rPr>
      </w:pPr>
      <w:bookmarkStart w:id="4" w:name="_Toc220863606"/>
      <w:r w:rsidRPr="00251E1F">
        <w:rPr>
          <w:rFonts w:cs="Times New Roman"/>
        </w:rPr>
        <w:t>2.2.1 System Features (Version 2)</w:t>
      </w:r>
      <w:bookmarkEnd w:id="4"/>
    </w:p>
    <w:p w14:paraId="5C40D81D"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Car Rental Management System provides the following functionality:</w:t>
      </w:r>
    </w:p>
    <w:p w14:paraId="3EAFB444"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Role-based authentication for Admin and Customer users</w:t>
      </w:r>
    </w:p>
    <w:p w14:paraId="75A36579"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lastRenderedPageBreak/>
        <w:t>Admin CRUD operations for managing vehicle inventory</w:t>
      </w:r>
    </w:p>
    <w:p w14:paraId="1878CBD2"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Customer browsing and booking of available vehicles</w:t>
      </w:r>
    </w:p>
    <w:p w14:paraId="6D2FEA50"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Booking approval and rejection workflow managed by Admins</w:t>
      </w:r>
    </w:p>
    <w:p w14:paraId="623CF3A6"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Automated validation of rental duration constraints</w:t>
      </w:r>
    </w:p>
    <w:p w14:paraId="575C196B"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Dynamic pricing with long-term rental discounts (5% for ≥7 days, 10% for ≥14 days)</w:t>
      </w:r>
    </w:p>
    <w:p w14:paraId="03481037"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Explainable pricing breakdown showing base cost, discount, and final payable amount</w:t>
      </w:r>
    </w:p>
    <w:p w14:paraId="7EA2C87F"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Smart alternative car recommendations when booking conditions fail</w:t>
      </w:r>
    </w:p>
    <w:p w14:paraId="45F2AB05"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Risk-aware booking management, displaying customer risk levels to Admins</w:t>
      </w:r>
    </w:p>
    <w:p w14:paraId="0997CB64"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SQLite-based persistence for users and vehicles, restored at system startup</w:t>
      </w:r>
    </w:p>
    <w:p w14:paraId="1F627660" w14:textId="77777777" w:rsidR="00BA7064"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Comprehensive logging of system activity for traceability and debugging</w:t>
      </w:r>
    </w:p>
    <w:p w14:paraId="1F63F97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These enhancements reflect real-world rental platform behaviour and significantly improve usability, transparency, and decision support.</w:t>
      </w:r>
    </w:p>
    <w:p w14:paraId="5E5F5827" w14:textId="1857A9F8" w:rsidR="005C26C9" w:rsidRPr="00251E1F" w:rsidRDefault="005C26C9"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complete source code and version history for this project are publicly available on GitHub at the link provided below.</w:t>
      </w:r>
    </w:p>
    <w:p w14:paraId="1A09F498" w14:textId="058C59CD" w:rsidR="005C26C9" w:rsidRPr="00251E1F" w:rsidRDefault="005C26C9" w:rsidP="00423CE8">
      <w:pPr>
        <w:spacing w:line="360" w:lineRule="auto"/>
        <w:rPr>
          <w:rFonts w:ascii="Times New Roman" w:hAnsi="Times New Roman" w:cs="Times New Roman"/>
          <w:color w:val="000000" w:themeColor="text1"/>
        </w:rPr>
      </w:pPr>
      <w:hyperlink r:id="rId9" w:history="1">
        <w:r w:rsidRPr="00251E1F">
          <w:rPr>
            <w:rStyle w:val="Hyperlink"/>
            <w:rFonts w:ascii="Times New Roman" w:hAnsi="Times New Roman" w:cs="Times New Roman"/>
            <w:color w:val="000000" w:themeColor="text1"/>
          </w:rPr>
          <w:t>GitHub Repos</w:t>
        </w:r>
        <w:r w:rsidRPr="00251E1F">
          <w:rPr>
            <w:rStyle w:val="Hyperlink"/>
            <w:rFonts w:ascii="Times New Roman" w:hAnsi="Times New Roman" w:cs="Times New Roman"/>
            <w:color w:val="000000" w:themeColor="text1"/>
          </w:rPr>
          <w:t>i</w:t>
        </w:r>
        <w:r w:rsidRPr="00251E1F">
          <w:rPr>
            <w:rStyle w:val="Hyperlink"/>
            <w:rFonts w:ascii="Times New Roman" w:hAnsi="Times New Roman" w:cs="Times New Roman"/>
            <w:color w:val="000000" w:themeColor="text1"/>
          </w:rPr>
          <w:t>to</w:t>
        </w:r>
        <w:r w:rsidRPr="00251E1F">
          <w:rPr>
            <w:rStyle w:val="Hyperlink"/>
            <w:rFonts w:ascii="Times New Roman" w:hAnsi="Times New Roman" w:cs="Times New Roman"/>
            <w:color w:val="000000" w:themeColor="text1"/>
          </w:rPr>
          <w:t>r</w:t>
        </w:r>
        <w:r w:rsidRPr="00251E1F">
          <w:rPr>
            <w:rStyle w:val="Hyperlink"/>
            <w:rFonts w:ascii="Times New Roman" w:hAnsi="Times New Roman" w:cs="Times New Roman"/>
            <w:color w:val="000000" w:themeColor="text1"/>
          </w:rPr>
          <w:t>y</w:t>
        </w:r>
      </w:hyperlink>
    </w:p>
    <w:p w14:paraId="4BEDF9E1" w14:textId="77777777" w:rsidR="005C26C9" w:rsidRPr="00251E1F" w:rsidRDefault="005C26C9" w:rsidP="00423CE8">
      <w:pPr>
        <w:spacing w:line="360" w:lineRule="auto"/>
        <w:rPr>
          <w:rFonts w:ascii="Times New Roman" w:hAnsi="Times New Roman" w:cs="Times New Roman"/>
          <w:color w:val="000000" w:themeColor="text1"/>
        </w:rPr>
      </w:pPr>
    </w:p>
    <w:p w14:paraId="59656992" w14:textId="77777777" w:rsidR="0080235C" w:rsidRPr="00251E1F" w:rsidRDefault="00000000" w:rsidP="00423CE8">
      <w:pPr>
        <w:pStyle w:val="Heading2"/>
        <w:spacing w:line="360" w:lineRule="auto"/>
        <w:rPr>
          <w:rFonts w:cs="Times New Roman"/>
        </w:rPr>
      </w:pPr>
      <w:bookmarkStart w:id="5" w:name="_Toc220863607"/>
      <w:r w:rsidRPr="00251E1F">
        <w:rPr>
          <w:rFonts w:cs="Times New Roman"/>
        </w:rPr>
        <w:t>2.3 Assumptions and Constraints</w:t>
      </w:r>
      <w:bookmarkEnd w:id="5"/>
    </w:p>
    <w:p w14:paraId="228FFA1B" w14:textId="77777777" w:rsidR="0080235C"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application is operated via a command-line interface (CUI).</w:t>
      </w:r>
    </w:p>
    <w:p w14:paraId="087A9F26" w14:textId="77777777" w:rsidR="0080235C"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Admins use the provided secret key for admin registration.</w:t>
      </w:r>
    </w:p>
    <w:p w14:paraId="63383744" w14:textId="77777777" w:rsidR="0080235C"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system runs locally and stores data in an SQLite database file in the project’s database/ directory.</w:t>
      </w:r>
    </w:p>
    <w:p w14:paraId="7EAD09F6" w14:textId="77777777" w:rsidR="0080235C"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No external dependencies beyond the Python standard library are required.</w:t>
      </w:r>
    </w:p>
    <w:p w14:paraId="5362A8FF" w14:textId="77777777" w:rsidR="0044053D" w:rsidRPr="00251E1F" w:rsidRDefault="0044053D" w:rsidP="008527C7">
      <w:pPr>
        <w:pStyle w:val="ListBullet"/>
        <w:numPr>
          <w:ilvl w:val="0"/>
          <w:numId w:val="0"/>
        </w:numPr>
        <w:spacing w:line="360" w:lineRule="auto"/>
        <w:rPr>
          <w:rFonts w:ascii="Times New Roman" w:hAnsi="Times New Roman" w:cs="Times New Roman"/>
          <w:color w:val="000000" w:themeColor="text1"/>
        </w:rPr>
      </w:pPr>
    </w:p>
    <w:p w14:paraId="5FEE2D2C" w14:textId="77777777" w:rsidR="008527C7" w:rsidRPr="00251E1F" w:rsidRDefault="008527C7" w:rsidP="008527C7">
      <w:pPr>
        <w:pStyle w:val="ListBullet"/>
        <w:numPr>
          <w:ilvl w:val="0"/>
          <w:numId w:val="0"/>
        </w:numPr>
        <w:spacing w:line="360" w:lineRule="auto"/>
        <w:rPr>
          <w:rFonts w:ascii="Times New Roman" w:hAnsi="Times New Roman" w:cs="Times New Roman"/>
          <w:color w:val="000000" w:themeColor="text1"/>
        </w:rPr>
      </w:pPr>
    </w:p>
    <w:p w14:paraId="1DFE5203" w14:textId="77777777" w:rsidR="006E3C9F" w:rsidRPr="00251E1F" w:rsidRDefault="008833FD"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Assumptions:</w:t>
      </w:r>
      <w:r w:rsidRPr="00251E1F">
        <w:rPr>
          <w:rFonts w:ascii="Times New Roman" w:hAnsi="Times New Roman" w:cs="Times New Roman"/>
          <w:color w:val="000000" w:themeColor="text1"/>
        </w:rPr>
        <w:br/>
        <w:t>1. The system is operated by users with basic computer literacy.</w:t>
      </w:r>
      <w:r w:rsidRPr="00251E1F">
        <w:rPr>
          <w:rFonts w:ascii="Times New Roman" w:hAnsi="Times New Roman" w:cs="Times New Roman"/>
          <w:color w:val="000000" w:themeColor="text1"/>
        </w:rPr>
        <w:br/>
        <w:t>2. All rentals are handled within a single operational context.</w:t>
      </w:r>
      <w:r w:rsidRPr="00251E1F">
        <w:rPr>
          <w:rFonts w:ascii="Times New Roman" w:hAnsi="Times New Roman" w:cs="Times New Roman"/>
          <w:color w:val="000000" w:themeColor="text1"/>
        </w:rPr>
        <w:br/>
        <w:t>3. Payment processing is handled externally.</w:t>
      </w:r>
      <w:r w:rsidRPr="00251E1F">
        <w:rPr>
          <w:rFonts w:ascii="Times New Roman" w:hAnsi="Times New Roman" w:cs="Times New Roman"/>
          <w:color w:val="000000" w:themeColor="text1"/>
        </w:rPr>
        <w:br/>
        <w:t>4. Users provide valid input.</w:t>
      </w:r>
    </w:p>
    <w:p w14:paraId="44AF45D6" w14:textId="409D0865" w:rsidR="004E0209" w:rsidRPr="00251E1F" w:rsidRDefault="008833FD"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lastRenderedPageBreak/>
        <w:t>Constraints:</w:t>
      </w:r>
      <w:r w:rsidRPr="00251E1F">
        <w:rPr>
          <w:rFonts w:ascii="Times New Roman" w:hAnsi="Times New Roman" w:cs="Times New Roman"/>
          <w:color w:val="000000" w:themeColor="text1"/>
        </w:rPr>
        <w:br/>
        <w:t>1. CLI-based Python system only.</w:t>
      </w:r>
      <w:r w:rsidRPr="00251E1F">
        <w:rPr>
          <w:rFonts w:ascii="Times New Roman" w:hAnsi="Times New Roman" w:cs="Times New Roman"/>
          <w:color w:val="000000" w:themeColor="text1"/>
        </w:rPr>
        <w:br/>
        <w:t>2. Standard libraries only.</w:t>
      </w:r>
      <w:r w:rsidRPr="00251E1F">
        <w:rPr>
          <w:rFonts w:ascii="Times New Roman" w:hAnsi="Times New Roman" w:cs="Times New Roman"/>
          <w:color w:val="000000" w:themeColor="text1"/>
        </w:rPr>
        <w:br/>
        <w:t>3. No manual configuration required.</w:t>
      </w:r>
      <w:r w:rsidRPr="00251E1F">
        <w:rPr>
          <w:rFonts w:ascii="Times New Roman" w:hAnsi="Times New Roman" w:cs="Times New Roman"/>
          <w:color w:val="000000" w:themeColor="text1"/>
        </w:rPr>
        <w:br/>
        <w:t>4. Academic time constraints apply.</w:t>
      </w:r>
      <w:r w:rsidRPr="00251E1F">
        <w:rPr>
          <w:rFonts w:ascii="Times New Roman" w:hAnsi="Times New Roman" w:cs="Times New Roman"/>
          <w:color w:val="000000" w:themeColor="text1"/>
        </w:rPr>
        <w:br/>
      </w:r>
      <w:r w:rsidRPr="00251E1F">
        <w:rPr>
          <w:rFonts w:ascii="Times New Roman" w:hAnsi="Times New Roman" w:cs="Times New Roman"/>
          <w:color w:val="000000" w:themeColor="text1"/>
        </w:rPr>
        <w:br/>
        <w:t>Stakeholders:</w:t>
      </w:r>
      <w:r w:rsidRPr="00251E1F">
        <w:rPr>
          <w:rFonts w:ascii="Times New Roman" w:hAnsi="Times New Roman" w:cs="Times New Roman"/>
          <w:color w:val="000000" w:themeColor="text1"/>
        </w:rPr>
        <w:br/>
        <w:t>1. Administrators</w:t>
      </w:r>
      <w:r w:rsidRPr="00251E1F">
        <w:rPr>
          <w:rFonts w:ascii="Times New Roman" w:hAnsi="Times New Roman" w:cs="Times New Roman"/>
          <w:color w:val="000000" w:themeColor="text1"/>
        </w:rPr>
        <w:br/>
        <w:t>2. Customers</w:t>
      </w:r>
      <w:r w:rsidRPr="00251E1F">
        <w:rPr>
          <w:rFonts w:ascii="Times New Roman" w:hAnsi="Times New Roman" w:cs="Times New Roman"/>
          <w:color w:val="000000" w:themeColor="text1"/>
        </w:rPr>
        <w:br/>
        <w:t>3. Academic Assessors</w:t>
      </w:r>
      <w:r w:rsidRPr="00251E1F">
        <w:rPr>
          <w:rFonts w:ascii="Times New Roman" w:hAnsi="Times New Roman" w:cs="Times New Roman"/>
          <w:color w:val="000000" w:themeColor="text1"/>
        </w:rPr>
        <w:br/>
        <w:t>4. Developers</w:t>
      </w:r>
    </w:p>
    <w:p w14:paraId="4CB4EDA2" w14:textId="77777777" w:rsidR="008833FD" w:rsidRPr="00251E1F" w:rsidRDefault="00000000" w:rsidP="00423CE8">
      <w:pPr>
        <w:pStyle w:val="Heading1"/>
        <w:spacing w:line="360" w:lineRule="auto"/>
        <w:rPr>
          <w:rFonts w:cs="Times New Roman"/>
        </w:rPr>
      </w:pPr>
      <w:bookmarkStart w:id="6" w:name="_Toc220863608"/>
      <w:r w:rsidRPr="00251E1F">
        <w:rPr>
          <w:rFonts w:cs="Times New Roman"/>
        </w:rPr>
        <w:t>3. Requirements Analysis</w:t>
      </w:r>
      <w:bookmarkEnd w:id="6"/>
    </w:p>
    <w:p w14:paraId="1D08CED8" w14:textId="2E0ACCBC" w:rsidR="00BA7064" w:rsidRPr="00251E1F" w:rsidRDefault="00000000" w:rsidP="008527C7">
      <w:pPr>
        <w:pStyle w:val="Heading2"/>
        <w:spacing w:line="360" w:lineRule="auto"/>
        <w:rPr>
          <w:rFonts w:cs="Times New Roman"/>
        </w:rPr>
      </w:pPr>
      <w:bookmarkStart w:id="7" w:name="_Toc220863609"/>
      <w:r w:rsidRPr="00251E1F">
        <w:rPr>
          <w:rFonts w:cs="Times New Roman"/>
        </w:rPr>
        <w:t>3.1 Functional Requirements</w:t>
      </w:r>
      <w:bookmarkEnd w:id="7"/>
    </w:p>
    <w:p w14:paraId="0E72E2C1" w14:textId="671872BF" w:rsidR="00327553" w:rsidRPr="00251E1F" w:rsidRDefault="00327553" w:rsidP="00423CE8">
      <w:pPr>
        <w:pStyle w:val="Caption"/>
        <w:keepNext/>
        <w:spacing w:line="360" w:lineRule="auto"/>
        <w:rPr>
          <w:rFonts w:ascii="Times New Roman" w:hAnsi="Times New Roman" w:cs="Times New Roman"/>
          <w:color w:val="000000" w:themeColor="text1"/>
        </w:rPr>
      </w:pPr>
      <w:bookmarkStart w:id="8" w:name="_Toc220864802"/>
      <w:r w:rsidRPr="00251E1F">
        <w:rPr>
          <w:rFonts w:ascii="Times New Roman" w:hAnsi="Times New Roman" w:cs="Times New Roman"/>
          <w:color w:val="000000" w:themeColor="text1"/>
        </w:rPr>
        <w:t xml:space="preserve">Table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Table \* ARABIC </w:instrText>
      </w:r>
      <w:r w:rsidRPr="00251E1F">
        <w:rPr>
          <w:rFonts w:ascii="Times New Roman" w:hAnsi="Times New Roman" w:cs="Times New Roman"/>
          <w:color w:val="000000" w:themeColor="text1"/>
        </w:rPr>
        <w:fldChar w:fldCharType="separate"/>
      </w:r>
      <w:r w:rsidR="00DE3B13" w:rsidRPr="00251E1F">
        <w:rPr>
          <w:rFonts w:ascii="Times New Roman" w:hAnsi="Times New Roman" w:cs="Times New Roman"/>
          <w:noProof/>
          <w:color w:val="000000" w:themeColor="text1"/>
        </w:rPr>
        <w:t>1</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Functional Requirements Table</w:t>
      </w:r>
      <w:bookmarkEnd w:id="8"/>
    </w:p>
    <w:tbl>
      <w:tblPr>
        <w:tblStyle w:val="TableGrid"/>
        <w:tblW w:w="0" w:type="auto"/>
        <w:tblLook w:val="04A0" w:firstRow="1" w:lastRow="0" w:firstColumn="1" w:lastColumn="0" w:noHBand="0" w:noVBand="1"/>
      </w:tblPr>
      <w:tblGrid>
        <w:gridCol w:w="2876"/>
        <w:gridCol w:w="2878"/>
        <w:gridCol w:w="2876"/>
      </w:tblGrid>
      <w:tr w:rsidR="00BA7064" w:rsidRPr="00251E1F" w14:paraId="705C1EF0" w14:textId="77777777">
        <w:tc>
          <w:tcPr>
            <w:tcW w:w="2880" w:type="dxa"/>
          </w:tcPr>
          <w:p w14:paraId="75F3E65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ID</w:t>
            </w:r>
          </w:p>
        </w:tc>
        <w:tc>
          <w:tcPr>
            <w:tcW w:w="2880" w:type="dxa"/>
          </w:tcPr>
          <w:p w14:paraId="28D9A34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Requirement Description</w:t>
            </w:r>
          </w:p>
        </w:tc>
        <w:tc>
          <w:tcPr>
            <w:tcW w:w="2880" w:type="dxa"/>
          </w:tcPr>
          <w:p w14:paraId="405AA44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Priority</w:t>
            </w:r>
          </w:p>
        </w:tc>
      </w:tr>
      <w:tr w:rsidR="00BA7064" w:rsidRPr="00251E1F" w14:paraId="14E95FAC" w14:textId="77777777">
        <w:tc>
          <w:tcPr>
            <w:tcW w:w="2880" w:type="dxa"/>
          </w:tcPr>
          <w:p w14:paraId="191BC86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FR1</w:t>
            </w:r>
          </w:p>
        </w:tc>
        <w:tc>
          <w:tcPr>
            <w:tcW w:w="2880" w:type="dxa"/>
          </w:tcPr>
          <w:p w14:paraId="59E43B49"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User Management: Secure registration and login for Admin and Customer roles with role-based access control.</w:t>
            </w:r>
          </w:p>
        </w:tc>
        <w:tc>
          <w:tcPr>
            <w:tcW w:w="2880" w:type="dxa"/>
          </w:tcPr>
          <w:p w14:paraId="23C342E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High</w:t>
            </w:r>
          </w:p>
        </w:tc>
      </w:tr>
      <w:tr w:rsidR="00BA7064" w:rsidRPr="00251E1F" w14:paraId="1A7AD04C" w14:textId="77777777">
        <w:tc>
          <w:tcPr>
            <w:tcW w:w="2880" w:type="dxa"/>
          </w:tcPr>
          <w:p w14:paraId="58080A39"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FR2</w:t>
            </w:r>
          </w:p>
        </w:tc>
        <w:tc>
          <w:tcPr>
            <w:tcW w:w="2880" w:type="dxa"/>
          </w:tcPr>
          <w:p w14:paraId="477D0426" w14:textId="5659D858" w:rsidR="004E0209"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Car Management: Admin CRUD for vehicles including mileage, rental limits, pricing, and availability.</w:t>
            </w:r>
          </w:p>
        </w:tc>
        <w:tc>
          <w:tcPr>
            <w:tcW w:w="2880" w:type="dxa"/>
          </w:tcPr>
          <w:p w14:paraId="2214FEAC"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High</w:t>
            </w:r>
          </w:p>
        </w:tc>
      </w:tr>
      <w:tr w:rsidR="00BA7064" w:rsidRPr="00251E1F" w14:paraId="508146D8" w14:textId="77777777">
        <w:tc>
          <w:tcPr>
            <w:tcW w:w="2880" w:type="dxa"/>
          </w:tcPr>
          <w:p w14:paraId="7495B5D8"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FR3</w:t>
            </w:r>
          </w:p>
        </w:tc>
        <w:tc>
          <w:tcPr>
            <w:tcW w:w="2880" w:type="dxa"/>
          </w:tcPr>
          <w:p w14:paraId="2E6E0F30" w14:textId="2A9529AD"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Rental Booking: Customers view available </w:t>
            </w:r>
            <w:r w:rsidR="004D4485" w:rsidRPr="00251E1F">
              <w:rPr>
                <w:rFonts w:ascii="Times New Roman" w:hAnsi="Times New Roman" w:cs="Times New Roman"/>
                <w:color w:val="000000" w:themeColor="text1"/>
              </w:rPr>
              <w:t xml:space="preserve">vehicles </w:t>
            </w:r>
            <w:r w:rsidRPr="00251E1F">
              <w:rPr>
                <w:rFonts w:ascii="Times New Roman" w:hAnsi="Times New Roman" w:cs="Times New Roman"/>
                <w:color w:val="000000" w:themeColor="text1"/>
              </w:rPr>
              <w:t>and request bookings for a duration.</w:t>
            </w:r>
          </w:p>
        </w:tc>
        <w:tc>
          <w:tcPr>
            <w:tcW w:w="2880" w:type="dxa"/>
          </w:tcPr>
          <w:p w14:paraId="4F4977AF"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High</w:t>
            </w:r>
          </w:p>
        </w:tc>
      </w:tr>
      <w:tr w:rsidR="00BA7064" w:rsidRPr="00251E1F" w14:paraId="353D00F8" w14:textId="77777777">
        <w:tc>
          <w:tcPr>
            <w:tcW w:w="2880" w:type="dxa"/>
          </w:tcPr>
          <w:p w14:paraId="0A87B73F"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FR4</w:t>
            </w:r>
          </w:p>
        </w:tc>
        <w:tc>
          <w:tcPr>
            <w:tcW w:w="2880" w:type="dxa"/>
          </w:tcPr>
          <w:p w14:paraId="138D9925"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Dynamic Fee Calculation: Automatic calculation based on daily rate, rental days, and </w:t>
            </w:r>
            <w:r w:rsidRPr="00251E1F">
              <w:rPr>
                <w:rFonts w:ascii="Times New Roman" w:hAnsi="Times New Roman" w:cs="Times New Roman"/>
                <w:color w:val="000000" w:themeColor="text1"/>
              </w:rPr>
              <w:lastRenderedPageBreak/>
              <w:t>applicable long-term discounts.</w:t>
            </w:r>
          </w:p>
        </w:tc>
        <w:tc>
          <w:tcPr>
            <w:tcW w:w="2880" w:type="dxa"/>
          </w:tcPr>
          <w:p w14:paraId="3A38EF3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lastRenderedPageBreak/>
              <w:t>High</w:t>
            </w:r>
          </w:p>
        </w:tc>
      </w:tr>
      <w:tr w:rsidR="00BA7064" w:rsidRPr="00251E1F" w14:paraId="25B9E9E5" w14:textId="77777777">
        <w:tc>
          <w:tcPr>
            <w:tcW w:w="2880" w:type="dxa"/>
          </w:tcPr>
          <w:p w14:paraId="005AFF97"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FR5</w:t>
            </w:r>
          </w:p>
        </w:tc>
        <w:tc>
          <w:tcPr>
            <w:tcW w:w="2880" w:type="dxa"/>
          </w:tcPr>
          <w:p w14:paraId="3E0C00FF"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Booking Management: Admins approve or reject customer booking requests and update car availability accordingly.</w:t>
            </w:r>
          </w:p>
        </w:tc>
        <w:tc>
          <w:tcPr>
            <w:tcW w:w="2880" w:type="dxa"/>
          </w:tcPr>
          <w:p w14:paraId="6D8F18D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High</w:t>
            </w:r>
          </w:p>
        </w:tc>
      </w:tr>
      <w:tr w:rsidR="00BA7064" w:rsidRPr="00251E1F" w14:paraId="2D329A52" w14:textId="77777777">
        <w:tc>
          <w:tcPr>
            <w:tcW w:w="2880" w:type="dxa"/>
          </w:tcPr>
          <w:p w14:paraId="684EC99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FR6</w:t>
            </w:r>
          </w:p>
        </w:tc>
        <w:tc>
          <w:tcPr>
            <w:tcW w:w="2880" w:type="dxa"/>
          </w:tcPr>
          <w:p w14:paraId="31985FB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Pricing Transparency: System displays a clear pricing breakdown (base cost, discount applied, final total).</w:t>
            </w:r>
          </w:p>
        </w:tc>
        <w:tc>
          <w:tcPr>
            <w:tcW w:w="2880" w:type="dxa"/>
          </w:tcPr>
          <w:p w14:paraId="3D9C388F"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High</w:t>
            </w:r>
          </w:p>
        </w:tc>
      </w:tr>
      <w:tr w:rsidR="00BA7064" w:rsidRPr="00251E1F" w14:paraId="4F559EAD" w14:textId="77777777">
        <w:tc>
          <w:tcPr>
            <w:tcW w:w="2880" w:type="dxa"/>
          </w:tcPr>
          <w:p w14:paraId="0957038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FR7</w:t>
            </w:r>
          </w:p>
        </w:tc>
        <w:tc>
          <w:tcPr>
            <w:tcW w:w="2880" w:type="dxa"/>
          </w:tcPr>
          <w:p w14:paraId="6A2DF27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Alternative Vehicle Recommendation: When a booking fails due to availability or rental constraints, the system suggests suitable available alternatives.</w:t>
            </w:r>
          </w:p>
        </w:tc>
        <w:tc>
          <w:tcPr>
            <w:tcW w:w="2880" w:type="dxa"/>
          </w:tcPr>
          <w:p w14:paraId="7FBB4BBD"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Medium</w:t>
            </w:r>
          </w:p>
        </w:tc>
      </w:tr>
      <w:tr w:rsidR="00BA7064" w:rsidRPr="00251E1F" w14:paraId="22702B39" w14:textId="77777777">
        <w:tc>
          <w:tcPr>
            <w:tcW w:w="2880" w:type="dxa"/>
          </w:tcPr>
          <w:p w14:paraId="22B526D8"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FR8</w:t>
            </w:r>
          </w:p>
        </w:tc>
        <w:tc>
          <w:tcPr>
            <w:tcW w:w="2880" w:type="dxa"/>
          </w:tcPr>
          <w:p w14:paraId="1A9FF7B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Risk-Aware Decision Support: Admins can view customer risk indicators while managing bookings.</w:t>
            </w:r>
          </w:p>
        </w:tc>
        <w:tc>
          <w:tcPr>
            <w:tcW w:w="2880" w:type="dxa"/>
          </w:tcPr>
          <w:p w14:paraId="05EE4F98"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Medium</w:t>
            </w:r>
          </w:p>
        </w:tc>
      </w:tr>
      <w:tr w:rsidR="00BA7064" w:rsidRPr="00251E1F" w14:paraId="44D077D7" w14:textId="77777777">
        <w:tc>
          <w:tcPr>
            <w:tcW w:w="2880" w:type="dxa"/>
          </w:tcPr>
          <w:p w14:paraId="4436FB9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FR9</w:t>
            </w:r>
          </w:p>
        </w:tc>
        <w:tc>
          <w:tcPr>
            <w:tcW w:w="2880" w:type="dxa"/>
          </w:tcPr>
          <w:p w14:paraId="0C5F313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Data Persistence: SQLite storage restores user and vehicle records after restart (bookings remain in-memory in this submission).</w:t>
            </w:r>
          </w:p>
        </w:tc>
        <w:tc>
          <w:tcPr>
            <w:tcW w:w="2880" w:type="dxa"/>
          </w:tcPr>
          <w:p w14:paraId="3AF0D96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High</w:t>
            </w:r>
          </w:p>
        </w:tc>
      </w:tr>
    </w:tbl>
    <w:p w14:paraId="497AB934" w14:textId="77777777" w:rsidR="00237A77" w:rsidRPr="00251E1F" w:rsidRDefault="00237A77" w:rsidP="00423CE8">
      <w:pPr>
        <w:spacing w:line="360" w:lineRule="auto"/>
        <w:rPr>
          <w:rFonts w:ascii="Times New Roman" w:hAnsi="Times New Roman" w:cs="Times New Roman"/>
          <w:color w:val="000000" w:themeColor="text1"/>
        </w:rPr>
      </w:pPr>
    </w:p>
    <w:p w14:paraId="53F697DB" w14:textId="4A693915" w:rsidR="00237A77" w:rsidRPr="00251E1F" w:rsidRDefault="008B1BD2"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Functional requirements are used to describe the system’s core capabilities. The system’s requirements were refined to address intelligent pricing, recommendation logic, risk-aware decision support, and partial persistence in Version 2.</w:t>
      </w:r>
    </w:p>
    <w:p w14:paraId="09A9BB7D" w14:textId="77777777" w:rsidR="008527C7" w:rsidRPr="00251E1F" w:rsidRDefault="008527C7" w:rsidP="00423CE8">
      <w:pPr>
        <w:spacing w:line="360" w:lineRule="auto"/>
        <w:rPr>
          <w:rFonts w:ascii="Times New Roman" w:hAnsi="Times New Roman" w:cs="Times New Roman"/>
          <w:color w:val="000000" w:themeColor="text1"/>
        </w:rPr>
      </w:pPr>
    </w:p>
    <w:p w14:paraId="65B55988" w14:textId="77777777" w:rsidR="0080235C" w:rsidRPr="00251E1F" w:rsidRDefault="00000000" w:rsidP="00423CE8">
      <w:pPr>
        <w:pStyle w:val="Heading2"/>
        <w:spacing w:line="360" w:lineRule="auto"/>
        <w:rPr>
          <w:rFonts w:cs="Times New Roman"/>
        </w:rPr>
      </w:pPr>
      <w:bookmarkStart w:id="9" w:name="_Toc220863610"/>
      <w:r w:rsidRPr="00251E1F">
        <w:rPr>
          <w:rFonts w:cs="Times New Roman"/>
        </w:rPr>
        <w:lastRenderedPageBreak/>
        <w:t>3.2 Non-Functional Requirements</w:t>
      </w:r>
      <w:bookmarkEnd w:id="9"/>
    </w:p>
    <w:p w14:paraId="66408FD8" w14:textId="77777777" w:rsidR="008527C7" w:rsidRPr="00251E1F" w:rsidRDefault="008527C7" w:rsidP="00423CE8">
      <w:pPr>
        <w:spacing w:line="360" w:lineRule="auto"/>
        <w:rPr>
          <w:rFonts w:ascii="Times New Roman" w:hAnsi="Times New Roman" w:cs="Times New Roman"/>
          <w:color w:val="000000" w:themeColor="text1"/>
        </w:rPr>
      </w:pPr>
    </w:p>
    <w:p w14:paraId="27B44827" w14:textId="3E9DBC95" w:rsidR="00327553" w:rsidRPr="00251E1F" w:rsidRDefault="00327553" w:rsidP="00423CE8">
      <w:pPr>
        <w:pStyle w:val="Caption"/>
        <w:keepNext/>
        <w:spacing w:line="360" w:lineRule="auto"/>
        <w:rPr>
          <w:rFonts w:ascii="Times New Roman" w:hAnsi="Times New Roman" w:cs="Times New Roman"/>
          <w:color w:val="000000" w:themeColor="text1"/>
        </w:rPr>
      </w:pPr>
      <w:bookmarkStart w:id="10" w:name="_Toc220864803"/>
      <w:r w:rsidRPr="00251E1F">
        <w:rPr>
          <w:rFonts w:ascii="Times New Roman" w:hAnsi="Times New Roman" w:cs="Times New Roman"/>
          <w:color w:val="000000" w:themeColor="text1"/>
        </w:rPr>
        <w:t xml:space="preserve">Table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Table \* ARABIC </w:instrText>
      </w:r>
      <w:r w:rsidRPr="00251E1F">
        <w:rPr>
          <w:rFonts w:ascii="Times New Roman" w:hAnsi="Times New Roman" w:cs="Times New Roman"/>
          <w:color w:val="000000" w:themeColor="text1"/>
        </w:rPr>
        <w:fldChar w:fldCharType="separate"/>
      </w:r>
      <w:r w:rsidR="00DE3B13" w:rsidRPr="00251E1F">
        <w:rPr>
          <w:rFonts w:ascii="Times New Roman" w:hAnsi="Times New Roman" w:cs="Times New Roman"/>
          <w:noProof/>
          <w:color w:val="000000" w:themeColor="text1"/>
        </w:rPr>
        <w:t>2</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Non-Functional Requirements Table</w:t>
      </w:r>
      <w:bookmarkEnd w:id="10"/>
    </w:p>
    <w:tbl>
      <w:tblPr>
        <w:tblStyle w:val="TableGrid"/>
        <w:tblW w:w="0" w:type="auto"/>
        <w:tblLook w:val="04A0" w:firstRow="1" w:lastRow="0" w:firstColumn="1" w:lastColumn="0" w:noHBand="0" w:noVBand="1"/>
      </w:tblPr>
      <w:tblGrid>
        <w:gridCol w:w="2877"/>
        <w:gridCol w:w="2876"/>
        <w:gridCol w:w="2877"/>
      </w:tblGrid>
      <w:tr w:rsidR="00BA7064" w:rsidRPr="00251E1F" w14:paraId="036EC89D" w14:textId="77777777">
        <w:tc>
          <w:tcPr>
            <w:tcW w:w="2880" w:type="dxa"/>
          </w:tcPr>
          <w:p w14:paraId="0A0E120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Category</w:t>
            </w:r>
          </w:p>
        </w:tc>
        <w:tc>
          <w:tcPr>
            <w:tcW w:w="2880" w:type="dxa"/>
          </w:tcPr>
          <w:p w14:paraId="58D6F8E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Requirement</w:t>
            </w:r>
          </w:p>
        </w:tc>
        <w:tc>
          <w:tcPr>
            <w:tcW w:w="2880" w:type="dxa"/>
          </w:tcPr>
          <w:p w14:paraId="4A1785A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Explanation</w:t>
            </w:r>
          </w:p>
        </w:tc>
      </w:tr>
      <w:tr w:rsidR="00BA7064" w:rsidRPr="00251E1F" w14:paraId="0CAD3B3D" w14:textId="77777777">
        <w:tc>
          <w:tcPr>
            <w:tcW w:w="2880" w:type="dxa"/>
          </w:tcPr>
          <w:p w14:paraId="4C12CEF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Security</w:t>
            </w:r>
          </w:p>
        </w:tc>
        <w:tc>
          <w:tcPr>
            <w:tcW w:w="2880" w:type="dxa"/>
          </w:tcPr>
          <w:p w14:paraId="089A4F05"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Role-Based Access Control (RBAC)</w:t>
            </w:r>
          </w:p>
        </w:tc>
        <w:tc>
          <w:tcPr>
            <w:tcW w:w="2880" w:type="dxa"/>
          </w:tcPr>
          <w:p w14:paraId="22D62745" w14:textId="5B74C626"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Customers cannot access Admin </w:t>
            </w:r>
            <w:r w:rsidR="00D52315" w:rsidRPr="00251E1F">
              <w:rPr>
                <w:rFonts w:ascii="Times New Roman" w:hAnsi="Times New Roman" w:cs="Times New Roman"/>
                <w:color w:val="000000" w:themeColor="text1"/>
              </w:rPr>
              <w:t>vehicle</w:t>
            </w:r>
            <w:r w:rsidRPr="00251E1F">
              <w:rPr>
                <w:rFonts w:ascii="Times New Roman" w:hAnsi="Times New Roman" w:cs="Times New Roman"/>
                <w:color w:val="000000" w:themeColor="text1"/>
              </w:rPr>
              <w:t>/booking management features; Admin-only actions are gated by role.</w:t>
            </w:r>
          </w:p>
        </w:tc>
      </w:tr>
      <w:tr w:rsidR="00BA7064" w:rsidRPr="00251E1F" w14:paraId="20EAC218" w14:textId="77777777">
        <w:tc>
          <w:tcPr>
            <w:tcW w:w="2880" w:type="dxa"/>
          </w:tcPr>
          <w:p w14:paraId="6CC65D5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Reliability</w:t>
            </w:r>
          </w:p>
        </w:tc>
        <w:tc>
          <w:tcPr>
            <w:tcW w:w="2880" w:type="dxa"/>
          </w:tcPr>
          <w:p w14:paraId="10F7A5B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Robust input validation</w:t>
            </w:r>
          </w:p>
        </w:tc>
        <w:tc>
          <w:tcPr>
            <w:tcW w:w="2880" w:type="dxa"/>
          </w:tcPr>
          <w:p w14:paraId="079CAEC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Non-numeric, invalid, and out-of-range inputs are handled without crashing; users are reprompted safely.</w:t>
            </w:r>
          </w:p>
        </w:tc>
      </w:tr>
      <w:tr w:rsidR="00BA7064" w:rsidRPr="00251E1F" w14:paraId="02743463" w14:textId="77777777">
        <w:tc>
          <w:tcPr>
            <w:tcW w:w="2880" w:type="dxa"/>
          </w:tcPr>
          <w:p w14:paraId="6924E177"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Usability</w:t>
            </w:r>
          </w:p>
        </w:tc>
        <w:tc>
          <w:tcPr>
            <w:tcW w:w="2880" w:type="dxa"/>
          </w:tcPr>
          <w:p w14:paraId="46EA8EC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Clear menu-driven CUI</w:t>
            </w:r>
          </w:p>
        </w:tc>
        <w:tc>
          <w:tcPr>
            <w:tcW w:w="2880" w:type="dxa"/>
          </w:tcPr>
          <w:p w14:paraId="2F73A45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Role-specific menus provide clear prompts, feedback, and error guidance for each action.</w:t>
            </w:r>
          </w:p>
        </w:tc>
      </w:tr>
      <w:tr w:rsidR="00BA7064" w:rsidRPr="00251E1F" w14:paraId="2BDA35D1" w14:textId="77777777">
        <w:tc>
          <w:tcPr>
            <w:tcW w:w="2880" w:type="dxa"/>
          </w:tcPr>
          <w:p w14:paraId="3F0A75D5"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Transparency</w:t>
            </w:r>
          </w:p>
        </w:tc>
        <w:tc>
          <w:tcPr>
            <w:tcW w:w="2880" w:type="dxa"/>
          </w:tcPr>
          <w:p w14:paraId="0F574B3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Explainable pricing output</w:t>
            </w:r>
          </w:p>
        </w:tc>
        <w:tc>
          <w:tcPr>
            <w:tcW w:w="2880" w:type="dxa"/>
          </w:tcPr>
          <w:p w14:paraId="22EE525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Customers receive a breakdown of base cost, discount (if applicable), and final payable amount.</w:t>
            </w:r>
          </w:p>
        </w:tc>
      </w:tr>
      <w:tr w:rsidR="00BA7064" w:rsidRPr="00251E1F" w14:paraId="3891CA36" w14:textId="77777777">
        <w:tc>
          <w:tcPr>
            <w:tcW w:w="2880" w:type="dxa"/>
          </w:tcPr>
          <w:p w14:paraId="6D4F54B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Maintainability</w:t>
            </w:r>
          </w:p>
        </w:tc>
        <w:tc>
          <w:tcPr>
            <w:tcW w:w="2880" w:type="dxa"/>
          </w:tcPr>
          <w:p w14:paraId="1771B66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Modular architecture</w:t>
            </w:r>
          </w:p>
        </w:tc>
        <w:tc>
          <w:tcPr>
            <w:tcW w:w="2880" w:type="dxa"/>
          </w:tcPr>
          <w:p w14:paraId="006EDFF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Separate modules for UI, business logic, models, and persistence functions support maintainability and testing.</w:t>
            </w:r>
          </w:p>
        </w:tc>
      </w:tr>
      <w:tr w:rsidR="00BA7064" w:rsidRPr="00251E1F" w14:paraId="2BD84D59" w14:textId="77777777">
        <w:tc>
          <w:tcPr>
            <w:tcW w:w="2880" w:type="dxa"/>
          </w:tcPr>
          <w:p w14:paraId="4C075328"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Scalability</w:t>
            </w:r>
          </w:p>
        </w:tc>
        <w:tc>
          <w:tcPr>
            <w:tcW w:w="2880" w:type="dxa"/>
          </w:tcPr>
          <w:p w14:paraId="500E0D28"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Extensible design</w:t>
            </w:r>
          </w:p>
        </w:tc>
        <w:tc>
          <w:tcPr>
            <w:tcW w:w="2880" w:type="dxa"/>
          </w:tcPr>
          <w:p w14:paraId="461B996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Architecture supports future enhancements (e.g., full persistence, analytics, forecasting) without major refactoring.</w:t>
            </w:r>
          </w:p>
        </w:tc>
      </w:tr>
      <w:tr w:rsidR="00BA7064" w:rsidRPr="00251E1F" w14:paraId="33F344F2" w14:textId="77777777">
        <w:tc>
          <w:tcPr>
            <w:tcW w:w="2880" w:type="dxa"/>
          </w:tcPr>
          <w:p w14:paraId="241C15C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Deployability</w:t>
            </w:r>
          </w:p>
        </w:tc>
        <w:tc>
          <w:tcPr>
            <w:tcW w:w="2880" w:type="dxa"/>
          </w:tcPr>
          <w:p w14:paraId="647BD02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No manual configuration</w:t>
            </w:r>
          </w:p>
        </w:tc>
        <w:tc>
          <w:tcPr>
            <w:tcW w:w="2880" w:type="dxa"/>
          </w:tcPr>
          <w:p w14:paraId="7CED3ABC"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Logs directory and SQLite database file are auto-created; </w:t>
            </w:r>
            <w:r w:rsidRPr="00251E1F">
              <w:rPr>
                <w:rFonts w:ascii="Times New Roman" w:hAnsi="Times New Roman" w:cs="Times New Roman"/>
                <w:color w:val="000000" w:themeColor="text1"/>
              </w:rPr>
              <w:lastRenderedPageBreak/>
              <w:t>no external services or packages required.</w:t>
            </w:r>
          </w:p>
        </w:tc>
      </w:tr>
      <w:tr w:rsidR="00BA7064" w:rsidRPr="00251E1F" w14:paraId="35647F23" w14:textId="77777777">
        <w:tc>
          <w:tcPr>
            <w:tcW w:w="2880" w:type="dxa"/>
          </w:tcPr>
          <w:p w14:paraId="16A8BB2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lastRenderedPageBreak/>
              <w:t>Data Integrity</w:t>
            </w:r>
          </w:p>
        </w:tc>
        <w:tc>
          <w:tcPr>
            <w:tcW w:w="2880" w:type="dxa"/>
          </w:tcPr>
          <w:p w14:paraId="621F91D7"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Persistent state restoration</w:t>
            </w:r>
          </w:p>
        </w:tc>
        <w:tc>
          <w:tcPr>
            <w:tcW w:w="2880" w:type="dxa"/>
          </w:tcPr>
          <w:p w14:paraId="702ACF6D"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User and vehicle data are restored from SQLite on startup to maintain continuity across sessions.</w:t>
            </w:r>
          </w:p>
        </w:tc>
      </w:tr>
    </w:tbl>
    <w:p w14:paraId="6B6E22D3" w14:textId="77777777" w:rsidR="0080235C" w:rsidRPr="00251E1F" w:rsidRDefault="00000000" w:rsidP="00423CE8">
      <w:pPr>
        <w:pStyle w:val="Heading2"/>
        <w:spacing w:line="360" w:lineRule="auto"/>
        <w:rPr>
          <w:rFonts w:cs="Times New Roman"/>
        </w:rPr>
      </w:pPr>
      <w:bookmarkStart w:id="11" w:name="_Toc220863611"/>
      <w:r w:rsidRPr="00251E1F">
        <w:rPr>
          <w:rFonts w:cs="Times New Roman"/>
        </w:rPr>
        <w:t>3.3 User Roles and Permissions</w:t>
      </w:r>
      <w:bookmarkEnd w:id="11"/>
    </w:p>
    <w:p w14:paraId="256C5B32" w14:textId="603B24B4" w:rsidR="00327553" w:rsidRPr="00251E1F" w:rsidRDefault="00327553" w:rsidP="00423CE8">
      <w:pPr>
        <w:pStyle w:val="Caption"/>
        <w:keepNext/>
        <w:spacing w:line="360" w:lineRule="auto"/>
        <w:rPr>
          <w:rFonts w:ascii="Times New Roman" w:hAnsi="Times New Roman" w:cs="Times New Roman"/>
          <w:color w:val="000000" w:themeColor="text1"/>
        </w:rPr>
      </w:pPr>
      <w:bookmarkStart w:id="12" w:name="_Toc220864804"/>
      <w:r w:rsidRPr="00251E1F">
        <w:rPr>
          <w:rFonts w:ascii="Times New Roman" w:hAnsi="Times New Roman" w:cs="Times New Roman"/>
          <w:color w:val="000000" w:themeColor="text1"/>
        </w:rPr>
        <w:t xml:space="preserve">Table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Table \* ARABIC </w:instrText>
      </w:r>
      <w:r w:rsidRPr="00251E1F">
        <w:rPr>
          <w:rFonts w:ascii="Times New Roman" w:hAnsi="Times New Roman" w:cs="Times New Roman"/>
          <w:color w:val="000000" w:themeColor="text1"/>
        </w:rPr>
        <w:fldChar w:fldCharType="separate"/>
      </w:r>
      <w:r w:rsidR="00DE3B13" w:rsidRPr="00251E1F">
        <w:rPr>
          <w:rFonts w:ascii="Times New Roman" w:hAnsi="Times New Roman" w:cs="Times New Roman"/>
          <w:noProof/>
          <w:color w:val="000000" w:themeColor="text1"/>
        </w:rPr>
        <w:t>3</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User Roles and Permissions Table</w:t>
      </w:r>
      <w:bookmarkEnd w:id="12"/>
    </w:p>
    <w:tbl>
      <w:tblPr>
        <w:tblStyle w:val="TableGrid"/>
        <w:tblW w:w="0" w:type="auto"/>
        <w:jc w:val="center"/>
        <w:tblLook w:val="04A0" w:firstRow="1" w:lastRow="0" w:firstColumn="1" w:lastColumn="0" w:noHBand="0" w:noVBand="1"/>
      </w:tblPr>
      <w:tblGrid>
        <w:gridCol w:w="2875"/>
        <w:gridCol w:w="2878"/>
        <w:gridCol w:w="2877"/>
      </w:tblGrid>
      <w:tr w:rsidR="0080235C" w:rsidRPr="00251E1F" w14:paraId="2CB64FBB" w14:textId="77777777">
        <w:trPr>
          <w:jc w:val="center"/>
        </w:trPr>
        <w:tc>
          <w:tcPr>
            <w:tcW w:w="2880" w:type="dxa"/>
          </w:tcPr>
          <w:p w14:paraId="7B3AF2EF"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Role</w:t>
            </w:r>
          </w:p>
        </w:tc>
        <w:tc>
          <w:tcPr>
            <w:tcW w:w="2880" w:type="dxa"/>
          </w:tcPr>
          <w:p w14:paraId="1F86A573"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Permissions</w:t>
            </w:r>
          </w:p>
        </w:tc>
        <w:tc>
          <w:tcPr>
            <w:tcW w:w="2880" w:type="dxa"/>
          </w:tcPr>
          <w:p w14:paraId="0B85F28A"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Reasoning</w:t>
            </w:r>
          </w:p>
        </w:tc>
      </w:tr>
      <w:tr w:rsidR="0080235C" w:rsidRPr="00251E1F" w14:paraId="47A2125A" w14:textId="77777777">
        <w:trPr>
          <w:jc w:val="center"/>
        </w:trPr>
        <w:tc>
          <w:tcPr>
            <w:tcW w:w="2880" w:type="dxa"/>
          </w:tcPr>
          <w:p w14:paraId="691D8A3B"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Admin</w:t>
            </w:r>
          </w:p>
        </w:tc>
        <w:tc>
          <w:tcPr>
            <w:tcW w:w="2880" w:type="dxa"/>
          </w:tcPr>
          <w:p w14:paraId="2D4CD659" w14:textId="212A3508"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Add/Update/Remove cars; View </w:t>
            </w:r>
            <w:r w:rsidR="00D52315" w:rsidRPr="00251E1F">
              <w:rPr>
                <w:rFonts w:ascii="Times New Roman" w:hAnsi="Times New Roman" w:cs="Times New Roman"/>
                <w:color w:val="000000" w:themeColor="text1"/>
              </w:rPr>
              <w:t>vehicles</w:t>
            </w:r>
            <w:r w:rsidRPr="00251E1F">
              <w:rPr>
                <w:rFonts w:ascii="Times New Roman" w:hAnsi="Times New Roman" w:cs="Times New Roman"/>
                <w:color w:val="000000" w:themeColor="text1"/>
              </w:rPr>
              <w:t>; Approve/Reject bookings</w:t>
            </w:r>
          </w:p>
        </w:tc>
        <w:tc>
          <w:tcPr>
            <w:tcW w:w="2880" w:type="dxa"/>
          </w:tcPr>
          <w:p w14:paraId="77C7D0CC"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Administrative control over inventory and approvals.</w:t>
            </w:r>
          </w:p>
        </w:tc>
      </w:tr>
      <w:tr w:rsidR="0080235C" w:rsidRPr="00251E1F" w14:paraId="45AD506A" w14:textId="77777777">
        <w:trPr>
          <w:jc w:val="center"/>
        </w:trPr>
        <w:tc>
          <w:tcPr>
            <w:tcW w:w="2880" w:type="dxa"/>
          </w:tcPr>
          <w:p w14:paraId="2FA6E448"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Customer</w:t>
            </w:r>
          </w:p>
        </w:tc>
        <w:tc>
          <w:tcPr>
            <w:tcW w:w="2880" w:type="dxa"/>
          </w:tcPr>
          <w:p w14:paraId="309072FA"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View available cars; Create booking requests; View own booking status/history</w:t>
            </w:r>
          </w:p>
        </w:tc>
        <w:tc>
          <w:tcPr>
            <w:tcW w:w="2880" w:type="dxa"/>
          </w:tcPr>
          <w:p w14:paraId="3097ABFA"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Limited access aligned to customer actions.</w:t>
            </w:r>
          </w:p>
        </w:tc>
      </w:tr>
    </w:tbl>
    <w:p w14:paraId="260352F8" w14:textId="77777777" w:rsidR="00A97E1A" w:rsidRPr="00251E1F" w:rsidRDefault="00A97E1A" w:rsidP="00423CE8">
      <w:pPr>
        <w:pStyle w:val="Heading2"/>
        <w:spacing w:line="360" w:lineRule="auto"/>
        <w:rPr>
          <w:rFonts w:cs="Times New Roman"/>
        </w:rPr>
      </w:pPr>
    </w:p>
    <w:p w14:paraId="24F2CDFF" w14:textId="11F95A21" w:rsidR="008833FD" w:rsidRPr="00251E1F" w:rsidRDefault="008833FD" w:rsidP="00423CE8">
      <w:pPr>
        <w:pStyle w:val="Heading3"/>
        <w:spacing w:line="360" w:lineRule="auto"/>
        <w:rPr>
          <w:rFonts w:cs="Times New Roman"/>
        </w:rPr>
      </w:pPr>
      <w:bookmarkStart w:id="13" w:name="_Toc220863612"/>
      <w:r w:rsidRPr="00251E1F">
        <w:rPr>
          <w:rFonts w:cs="Times New Roman"/>
        </w:rPr>
        <w:t>Functional Requirements Explanation</w:t>
      </w:r>
      <w:bookmarkEnd w:id="13"/>
    </w:p>
    <w:p w14:paraId="6718529C" w14:textId="4FCD845B" w:rsidR="00237A77" w:rsidRPr="00251E1F" w:rsidRDefault="008833FD"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Functional requirements define the system’s core capabilities. Each requirement is implemented directly in the system logic and validated via test cases. The table </w:t>
      </w:r>
      <w:r w:rsidR="00327553" w:rsidRPr="00251E1F">
        <w:rPr>
          <w:rFonts w:ascii="Times New Roman" w:hAnsi="Times New Roman" w:cs="Times New Roman"/>
          <w:color w:val="000000" w:themeColor="text1"/>
        </w:rPr>
        <w:t>summarizes</w:t>
      </w:r>
      <w:r w:rsidRPr="00251E1F">
        <w:rPr>
          <w:rFonts w:ascii="Times New Roman" w:hAnsi="Times New Roman" w:cs="Times New Roman"/>
          <w:color w:val="000000" w:themeColor="text1"/>
        </w:rPr>
        <w:t xml:space="preserve"> these requirements</w:t>
      </w:r>
      <w:r w:rsidR="006654F2" w:rsidRPr="00251E1F">
        <w:rPr>
          <w:rFonts w:ascii="Times New Roman" w:hAnsi="Times New Roman" w:cs="Times New Roman"/>
          <w:color w:val="000000" w:themeColor="text1"/>
        </w:rPr>
        <w:t>,</w:t>
      </w:r>
      <w:r w:rsidRPr="00251E1F">
        <w:rPr>
          <w:rFonts w:ascii="Times New Roman" w:hAnsi="Times New Roman" w:cs="Times New Roman"/>
          <w:color w:val="000000" w:themeColor="text1"/>
        </w:rPr>
        <w:t xml:space="preserve"> while this section explains their relevance.</w:t>
      </w:r>
    </w:p>
    <w:p w14:paraId="46C8CD59" w14:textId="77777777" w:rsidR="0080235C" w:rsidRPr="00251E1F" w:rsidRDefault="00000000" w:rsidP="00423CE8">
      <w:pPr>
        <w:pStyle w:val="Heading1"/>
        <w:spacing w:line="360" w:lineRule="auto"/>
        <w:rPr>
          <w:rFonts w:cs="Times New Roman"/>
        </w:rPr>
      </w:pPr>
      <w:bookmarkStart w:id="14" w:name="_Toc220863613"/>
      <w:r w:rsidRPr="00251E1F">
        <w:rPr>
          <w:rFonts w:cs="Times New Roman"/>
        </w:rPr>
        <w:t>4. System Design and Architecture (Task 1 – LO1)</w:t>
      </w:r>
      <w:bookmarkEnd w:id="14"/>
    </w:p>
    <w:p w14:paraId="207AA5CD" w14:textId="77777777" w:rsidR="0080235C" w:rsidRPr="00251E1F" w:rsidRDefault="00000000" w:rsidP="00423CE8">
      <w:pPr>
        <w:pStyle w:val="Heading2"/>
        <w:spacing w:line="360" w:lineRule="auto"/>
        <w:rPr>
          <w:rFonts w:cs="Times New Roman"/>
        </w:rPr>
      </w:pPr>
      <w:bookmarkStart w:id="15" w:name="_Toc220863614"/>
      <w:r w:rsidRPr="00251E1F">
        <w:rPr>
          <w:rFonts w:cs="Times New Roman"/>
        </w:rPr>
        <w:t>4.1 Architectural Style</w:t>
      </w:r>
      <w:bookmarkEnd w:id="15"/>
    </w:p>
    <w:p w14:paraId="166D9C1B" w14:textId="60C1BF8D" w:rsidR="008B1BD2" w:rsidRPr="00251E1F" w:rsidRDefault="008B1BD2" w:rsidP="00423CE8">
      <w:pPr>
        <w:spacing w:line="360" w:lineRule="auto"/>
        <w:rPr>
          <w:rFonts w:ascii="Times New Roman" w:hAnsi="Times New Roman" w:cs="Times New Roman"/>
          <w:b/>
          <w:bCs/>
          <w:color w:val="000000" w:themeColor="text1"/>
        </w:rPr>
      </w:pPr>
      <w:r w:rsidRPr="00251E1F">
        <w:rPr>
          <w:rFonts w:ascii="Times New Roman" w:hAnsi="Times New Roman" w:cs="Times New Roman"/>
          <w:color w:val="000000" w:themeColor="text1"/>
        </w:rPr>
        <w:t xml:space="preserve">Layered architecture is used to ensure separation of concerns. The Presentation Layer is defined in main.py, the Business Logic Layer in </w:t>
      </w:r>
      <w:proofErr w:type="spellStart"/>
      <w:r w:rsidRPr="00251E1F">
        <w:rPr>
          <w:rFonts w:ascii="Times New Roman" w:hAnsi="Times New Roman" w:cs="Times New Roman"/>
          <w:color w:val="000000" w:themeColor="text1"/>
        </w:rPr>
        <w:t>src</w:t>
      </w:r>
      <w:proofErr w:type="spellEnd"/>
      <w:r w:rsidRPr="00251E1F">
        <w:rPr>
          <w:rFonts w:ascii="Times New Roman" w:hAnsi="Times New Roman" w:cs="Times New Roman"/>
          <w:color w:val="000000" w:themeColor="text1"/>
        </w:rPr>
        <w:t xml:space="preserve">/system.py, where rental rules are enforced, and the workflow is orchestrated </w:t>
      </w:r>
      <w:proofErr w:type="gramStart"/>
      <w:r w:rsidRPr="00251E1F">
        <w:rPr>
          <w:rFonts w:ascii="Times New Roman" w:hAnsi="Times New Roman" w:cs="Times New Roman"/>
          <w:color w:val="000000" w:themeColor="text1"/>
        </w:rPr>
        <w:t>through the use of</w:t>
      </w:r>
      <w:proofErr w:type="gramEnd"/>
      <w:r w:rsidRPr="00251E1F">
        <w:rPr>
          <w:rFonts w:ascii="Times New Roman" w:hAnsi="Times New Roman" w:cs="Times New Roman"/>
          <w:color w:val="000000" w:themeColor="text1"/>
        </w:rPr>
        <w:t xml:space="preserve"> model entities defined in </w:t>
      </w:r>
      <w:proofErr w:type="spellStart"/>
      <w:r w:rsidRPr="00251E1F">
        <w:rPr>
          <w:rFonts w:ascii="Times New Roman" w:hAnsi="Times New Roman" w:cs="Times New Roman"/>
          <w:color w:val="000000" w:themeColor="text1"/>
        </w:rPr>
        <w:t>src</w:t>
      </w:r>
      <w:proofErr w:type="spellEnd"/>
      <w:r w:rsidRPr="00251E1F">
        <w:rPr>
          <w:rFonts w:ascii="Times New Roman" w:hAnsi="Times New Roman" w:cs="Times New Roman"/>
          <w:color w:val="000000" w:themeColor="text1"/>
        </w:rPr>
        <w:t>/models.py. The Data Access Layer consists of SQLite persistence, which is integrated into the initialization of the system. This separation of concerns makes it easier to test the code due to the well-defined responsibilities of each layer.</w:t>
      </w:r>
    </w:p>
    <w:p w14:paraId="167C3F58" w14:textId="6DD81A15" w:rsidR="008833FD" w:rsidRPr="00251E1F" w:rsidRDefault="008833FD" w:rsidP="00423CE8">
      <w:pPr>
        <w:pStyle w:val="Heading3"/>
        <w:spacing w:line="360" w:lineRule="auto"/>
        <w:rPr>
          <w:rFonts w:cs="Times New Roman"/>
        </w:rPr>
      </w:pPr>
      <w:bookmarkStart w:id="16" w:name="_Toc220863615"/>
      <w:r w:rsidRPr="00251E1F">
        <w:rPr>
          <w:rFonts w:cs="Times New Roman"/>
        </w:rPr>
        <w:lastRenderedPageBreak/>
        <w:t>Component Diagram</w:t>
      </w:r>
      <w:bookmarkEnd w:id="16"/>
      <w:r w:rsidRPr="00251E1F">
        <w:rPr>
          <w:rFonts w:cs="Times New Roman"/>
        </w:rPr>
        <w:t xml:space="preserve"> </w:t>
      </w:r>
    </w:p>
    <w:p w14:paraId="275FC3EF" w14:textId="1B4466D3" w:rsidR="006654F2" w:rsidRPr="00251E1F" w:rsidRDefault="008833FD" w:rsidP="00423CE8">
      <w:pPr>
        <w:keepNex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br/>
      </w:r>
      <w:r w:rsidR="005D3B89" w:rsidRPr="00251E1F">
        <w:rPr>
          <w:rFonts w:ascii="Times New Roman" w:hAnsi="Times New Roman" w:cs="Times New Roman"/>
          <w:noProof/>
          <w:color w:val="000000" w:themeColor="text1"/>
        </w:rPr>
        <w:drawing>
          <wp:inline distT="0" distB="0" distL="0" distR="0" wp14:anchorId="2A297290" wp14:editId="11F47A9E">
            <wp:extent cx="5486400" cy="2359025"/>
            <wp:effectExtent l="0" t="0" r="0" b="3175"/>
            <wp:docPr id="383551125" name="Picture 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51125" name="Picture 5" descr="A diagram of a system&#10;&#10;AI-generated content may be incorrect."/>
                    <pic:cNvPicPr/>
                  </pic:nvPicPr>
                  <pic:blipFill>
                    <a:blip r:embed="rId10"/>
                    <a:stretch>
                      <a:fillRect/>
                    </a:stretch>
                  </pic:blipFill>
                  <pic:spPr>
                    <a:xfrm>
                      <a:off x="0" y="0"/>
                      <a:ext cx="5486400" cy="2359025"/>
                    </a:xfrm>
                    <a:prstGeom prst="rect">
                      <a:avLst/>
                    </a:prstGeom>
                  </pic:spPr>
                </pic:pic>
              </a:graphicData>
            </a:graphic>
          </wp:inline>
        </w:drawing>
      </w:r>
    </w:p>
    <w:p w14:paraId="1FEC6D0F" w14:textId="384758FC" w:rsidR="006654F2" w:rsidRPr="00251E1F" w:rsidRDefault="006654F2" w:rsidP="00423CE8">
      <w:pPr>
        <w:pStyle w:val="Caption"/>
        <w:spacing w:line="360" w:lineRule="auto"/>
        <w:rPr>
          <w:rFonts w:ascii="Times New Roman" w:hAnsi="Times New Roman" w:cs="Times New Roman"/>
          <w:color w:val="000000" w:themeColor="text1"/>
        </w:rPr>
      </w:pPr>
      <w:bookmarkStart w:id="17" w:name="_Toc220864763"/>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00407092" w:rsidRPr="00251E1F">
        <w:rPr>
          <w:rFonts w:ascii="Times New Roman" w:hAnsi="Times New Roman" w:cs="Times New Roman"/>
          <w:noProof/>
          <w:color w:val="000000" w:themeColor="text1"/>
        </w:rPr>
        <w:t>1</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Component Diagram</w:t>
      </w:r>
      <w:bookmarkEnd w:id="17"/>
    </w:p>
    <w:p w14:paraId="3796D056" w14:textId="19568602" w:rsidR="008833FD" w:rsidRPr="00251E1F" w:rsidRDefault="008833FD"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br/>
      </w:r>
    </w:p>
    <w:p w14:paraId="2FC34404" w14:textId="77777777" w:rsidR="008833FD" w:rsidRPr="00251E1F" w:rsidRDefault="008833FD" w:rsidP="00423CE8">
      <w:pPr>
        <w:spacing w:line="360" w:lineRule="auto"/>
        <w:rPr>
          <w:rFonts w:ascii="Times New Roman" w:hAnsi="Times New Roman" w:cs="Times New Roman"/>
          <w:color w:val="000000" w:themeColor="text1"/>
        </w:rPr>
      </w:pPr>
    </w:p>
    <w:p w14:paraId="71151FF2" w14:textId="77777777" w:rsidR="0080235C" w:rsidRPr="00251E1F" w:rsidRDefault="00000000" w:rsidP="00423CE8">
      <w:pPr>
        <w:pStyle w:val="Heading2"/>
        <w:spacing w:line="360" w:lineRule="auto"/>
        <w:rPr>
          <w:rFonts w:cs="Times New Roman"/>
        </w:rPr>
      </w:pPr>
      <w:bookmarkStart w:id="18" w:name="_Toc220863616"/>
      <w:r w:rsidRPr="00251E1F">
        <w:rPr>
          <w:rFonts w:cs="Times New Roman"/>
        </w:rPr>
        <w:t>4.2 Design Patterns and Justification</w:t>
      </w:r>
      <w:bookmarkEnd w:id="18"/>
    </w:p>
    <w:p w14:paraId="52778697" w14:textId="77777777" w:rsidR="0080235C" w:rsidRPr="00251E1F" w:rsidRDefault="00000000" w:rsidP="00423CE8">
      <w:pPr>
        <w:pStyle w:val="Heading3"/>
        <w:spacing w:line="360" w:lineRule="auto"/>
        <w:rPr>
          <w:rFonts w:cs="Times New Roman"/>
        </w:rPr>
      </w:pPr>
      <w:bookmarkStart w:id="19" w:name="_Toc220863617"/>
      <w:r w:rsidRPr="00251E1F">
        <w:rPr>
          <w:rFonts w:cs="Times New Roman"/>
        </w:rPr>
        <w:t>Singleton Pattern (RentalSystem)</w:t>
      </w:r>
      <w:bookmarkEnd w:id="19"/>
    </w:p>
    <w:p w14:paraId="4E733C7A" w14:textId="0AFA14BC"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RentalSystem is implemented as a Singleton to ensure a single source of truth for cars, users, bookings, and the database connection. This prevents inconsistent state</w:t>
      </w:r>
      <w:r w:rsidR="0044053D" w:rsidRPr="00251E1F">
        <w:rPr>
          <w:rFonts w:ascii="Times New Roman" w:hAnsi="Times New Roman" w:cs="Times New Roman"/>
          <w:color w:val="000000" w:themeColor="text1"/>
        </w:rPr>
        <w:t>s</w:t>
      </w:r>
      <w:r w:rsidRPr="00251E1F">
        <w:rPr>
          <w:rFonts w:ascii="Times New Roman" w:hAnsi="Times New Roman" w:cs="Times New Roman"/>
          <w:color w:val="000000" w:themeColor="text1"/>
        </w:rPr>
        <w:t xml:space="preserve"> and mirrors real-world systems where a central service coordinates business operations.</w:t>
      </w:r>
    </w:p>
    <w:p w14:paraId="35E3E432" w14:textId="77777777" w:rsidR="0080235C" w:rsidRPr="00251E1F" w:rsidRDefault="00000000" w:rsidP="00423CE8">
      <w:pPr>
        <w:pStyle w:val="Heading3"/>
        <w:spacing w:line="360" w:lineRule="auto"/>
        <w:rPr>
          <w:rFonts w:cs="Times New Roman"/>
        </w:rPr>
      </w:pPr>
      <w:bookmarkStart w:id="20" w:name="_Toc220863618"/>
      <w:r w:rsidRPr="00251E1F">
        <w:rPr>
          <w:rFonts w:cs="Times New Roman"/>
        </w:rPr>
        <w:t>Factory Method Pattern (UserFactory)</w:t>
      </w:r>
      <w:bookmarkEnd w:id="20"/>
    </w:p>
    <w:p w14:paraId="02B61DC5" w14:textId="27314FDA"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UserFactory centralizes </w:t>
      </w:r>
      <w:r w:rsidR="0044053D" w:rsidRPr="00251E1F">
        <w:rPr>
          <w:rFonts w:ascii="Times New Roman" w:hAnsi="Times New Roman" w:cs="Times New Roman"/>
          <w:color w:val="000000" w:themeColor="text1"/>
        </w:rPr>
        <w:t xml:space="preserve">the </w:t>
      </w:r>
      <w:r w:rsidRPr="00251E1F">
        <w:rPr>
          <w:rFonts w:ascii="Times New Roman" w:hAnsi="Times New Roman" w:cs="Times New Roman"/>
          <w:color w:val="000000" w:themeColor="text1"/>
        </w:rPr>
        <w:t>creation of Admin and Customer objects. This improves security and maintainability by validating the role string and enforcing an Admin Secret for admin registration. The pattern also reduces duplication because role creation logic exists in one place.</w:t>
      </w:r>
    </w:p>
    <w:p w14:paraId="1FA0CC9C" w14:textId="77777777" w:rsidR="008833FD" w:rsidRPr="00251E1F" w:rsidRDefault="008833FD" w:rsidP="00423CE8">
      <w:pPr>
        <w:pStyle w:val="Heading2"/>
        <w:spacing w:line="360" w:lineRule="auto"/>
        <w:rPr>
          <w:rFonts w:eastAsia="Times New Roman" w:cs="Times New Roman"/>
        </w:rPr>
      </w:pPr>
      <w:bookmarkStart w:id="21" w:name="_Toc220863619"/>
      <w:r w:rsidRPr="00251E1F">
        <w:rPr>
          <w:rStyle w:val="Strong"/>
          <w:rFonts w:cs="Times New Roman"/>
          <w:b/>
          <w:bCs/>
        </w:rPr>
        <w:t>4.3 UML and Data Modelling Diagrams</w:t>
      </w:r>
      <w:bookmarkEnd w:id="21"/>
    </w:p>
    <w:p w14:paraId="76D63F6F" w14:textId="77777777" w:rsidR="008833FD" w:rsidRPr="00251E1F" w:rsidRDefault="008833FD" w:rsidP="00423CE8">
      <w:pPr>
        <w:pStyle w:val="NormalWeb"/>
        <w:spacing w:line="360" w:lineRule="auto"/>
        <w:rPr>
          <w:color w:val="000000" w:themeColor="text1"/>
        </w:rPr>
      </w:pPr>
      <w:r w:rsidRPr="00251E1F">
        <w:rPr>
          <w:color w:val="000000" w:themeColor="text1"/>
        </w:rPr>
        <w:t xml:space="preserve">UML and data modelling diagrams are provided in the separate </w:t>
      </w:r>
      <w:r w:rsidRPr="00251E1F">
        <w:rPr>
          <w:rStyle w:val="Emphasis"/>
          <w:color w:val="000000" w:themeColor="text1"/>
        </w:rPr>
        <w:t>Design and Architecture</w:t>
      </w:r>
      <w:r w:rsidRPr="00251E1F">
        <w:rPr>
          <w:color w:val="000000" w:themeColor="text1"/>
        </w:rPr>
        <w:t xml:space="preserve"> PDF. This report explains how to interpret these diagrams and how they relate to the implemented system design:</w:t>
      </w:r>
    </w:p>
    <w:p w14:paraId="144C701A" w14:textId="77777777" w:rsidR="003E3C65" w:rsidRPr="00251E1F" w:rsidRDefault="003E3C65" w:rsidP="00423CE8">
      <w:pPr>
        <w:pStyle w:val="NormalWeb"/>
        <w:spacing w:line="360" w:lineRule="auto"/>
        <w:rPr>
          <w:color w:val="000000" w:themeColor="text1"/>
        </w:rPr>
      </w:pPr>
    </w:p>
    <w:p w14:paraId="537542C7" w14:textId="77777777" w:rsidR="008833FD" w:rsidRPr="00251E1F" w:rsidRDefault="008833FD" w:rsidP="00423CE8">
      <w:pPr>
        <w:pStyle w:val="NormalWeb"/>
        <w:numPr>
          <w:ilvl w:val="0"/>
          <w:numId w:val="10"/>
        </w:numPr>
        <w:spacing w:line="360" w:lineRule="auto"/>
        <w:rPr>
          <w:color w:val="000000" w:themeColor="text1"/>
          <w:sz w:val="22"/>
          <w:szCs w:val="22"/>
        </w:rPr>
      </w:pPr>
      <w:r w:rsidRPr="00251E1F">
        <w:rPr>
          <w:rStyle w:val="Strong"/>
          <w:color w:val="000000" w:themeColor="text1"/>
          <w:sz w:val="22"/>
          <w:szCs w:val="22"/>
        </w:rPr>
        <w:t>Class Diagram:</w:t>
      </w:r>
      <w:r w:rsidRPr="00251E1F">
        <w:rPr>
          <w:color w:val="000000" w:themeColor="text1"/>
          <w:sz w:val="22"/>
          <w:szCs w:val="22"/>
        </w:rPr>
        <w:t xml:space="preserve"> Illustrates the static object-oriented structure of the system, showing relationships between the abstract </w:t>
      </w:r>
      <w:r w:rsidRPr="00251E1F">
        <w:rPr>
          <w:rStyle w:val="HTMLCode"/>
          <w:rFonts w:ascii="Times New Roman" w:eastAsiaTheme="majorEastAsia" w:hAnsi="Times New Roman" w:cs="Times New Roman"/>
          <w:color w:val="000000" w:themeColor="text1"/>
          <w:sz w:val="22"/>
          <w:szCs w:val="22"/>
        </w:rPr>
        <w:t>User</w:t>
      </w:r>
      <w:r w:rsidRPr="00251E1F">
        <w:rPr>
          <w:color w:val="000000" w:themeColor="text1"/>
          <w:sz w:val="22"/>
          <w:szCs w:val="22"/>
        </w:rPr>
        <w:t xml:space="preserve"> class and its subclasses (</w:t>
      </w:r>
      <w:r w:rsidRPr="00251E1F">
        <w:rPr>
          <w:rStyle w:val="HTMLCode"/>
          <w:rFonts w:ascii="Times New Roman" w:eastAsiaTheme="majorEastAsia" w:hAnsi="Times New Roman" w:cs="Times New Roman"/>
          <w:color w:val="000000" w:themeColor="text1"/>
          <w:sz w:val="22"/>
          <w:szCs w:val="22"/>
        </w:rPr>
        <w:t>Admin</w:t>
      </w:r>
      <w:r w:rsidRPr="00251E1F">
        <w:rPr>
          <w:color w:val="000000" w:themeColor="text1"/>
          <w:sz w:val="22"/>
          <w:szCs w:val="22"/>
        </w:rPr>
        <w:t xml:space="preserve"> and </w:t>
      </w:r>
      <w:r w:rsidRPr="00251E1F">
        <w:rPr>
          <w:rStyle w:val="HTMLCode"/>
          <w:rFonts w:ascii="Times New Roman" w:eastAsiaTheme="majorEastAsia" w:hAnsi="Times New Roman" w:cs="Times New Roman"/>
          <w:color w:val="000000" w:themeColor="text1"/>
          <w:sz w:val="22"/>
          <w:szCs w:val="22"/>
        </w:rPr>
        <w:t>Customer</w:t>
      </w:r>
      <w:r w:rsidRPr="00251E1F">
        <w:rPr>
          <w:color w:val="000000" w:themeColor="text1"/>
          <w:sz w:val="22"/>
          <w:szCs w:val="22"/>
        </w:rPr>
        <w:t xml:space="preserve">), as well as associations with </w:t>
      </w:r>
      <w:r w:rsidRPr="00251E1F">
        <w:rPr>
          <w:rStyle w:val="HTMLCode"/>
          <w:rFonts w:ascii="Times New Roman" w:eastAsiaTheme="majorEastAsia" w:hAnsi="Times New Roman" w:cs="Times New Roman"/>
          <w:color w:val="000000" w:themeColor="text1"/>
          <w:sz w:val="22"/>
          <w:szCs w:val="22"/>
        </w:rPr>
        <w:t>Car</w:t>
      </w:r>
      <w:r w:rsidRPr="00251E1F">
        <w:rPr>
          <w:color w:val="000000" w:themeColor="text1"/>
          <w:sz w:val="22"/>
          <w:szCs w:val="22"/>
        </w:rPr>
        <w:t xml:space="preserve">, </w:t>
      </w:r>
      <w:r w:rsidRPr="00251E1F">
        <w:rPr>
          <w:rStyle w:val="HTMLCode"/>
          <w:rFonts w:ascii="Times New Roman" w:eastAsiaTheme="majorEastAsia" w:hAnsi="Times New Roman" w:cs="Times New Roman"/>
          <w:color w:val="000000" w:themeColor="text1"/>
          <w:sz w:val="22"/>
          <w:szCs w:val="22"/>
        </w:rPr>
        <w:t>Booking</w:t>
      </w:r>
      <w:r w:rsidRPr="00251E1F">
        <w:rPr>
          <w:color w:val="000000" w:themeColor="text1"/>
          <w:sz w:val="22"/>
          <w:szCs w:val="22"/>
        </w:rPr>
        <w:t xml:space="preserve">, and the </w:t>
      </w:r>
      <w:r w:rsidRPr="00251E1F">
        <w:rPr>
          <w:rStyle w:val="HTMLCode"/>
          <w:rFonts w:ascii="Times New Roman" w:eastAsiaTheme="majorEastAsia" w:hAnsi="Times New Roman" w:cs="Times New Roman"/>
          <w:color w:val="000000" w:themeColor="text1"/>
          <w:sz w:val="22"/>
          <w:szCs w:val="22"/>
        </w:rPr>
        <w:t>RentalSystem</w:t>
      </w:r>
      <w:r w:rsidRPr="00251E1F">
        <w:rPr>
          <w:color w:val="000000" w:themeColor="text1"/>
          <w:sz w:val="22"/>
          <w:szCs w:val="22"/>
        </w:rPr>
        <w:t xml:space="preserve"> Singleton.</w:t>
      </w:r>
    </w:p>
    <w:p w14:paraId="548FA203" w14:textId="77777777" w:rsidR="008833FD" w:rsidRPr="00251E1F" w:rsidRDefault="008833FD" w:rsidP="00423CE8">
      <w:pPr>
        <w:pStyle w:val="NormalWeb"/>
        <w:numPr>
          <w:ilvl w:val="0"/>
          <w:numId w:val="10"/>
        </w:numPr>
        <w:spacing w:line="360" w:lineRule="auto"/>
        <w:rPr>
          <w:color w:val="000000" w:themeColor="text1"/>
          <w:sz w:val="22"/>
          <w:szCs w:val="22"/>
        </w:rPr>
      </w:pPr>
      <w:r w:rsidRPr="00251E1F">
        <w:rPr>
          <w:rStyle w:val="Strong"/>
          <w:color w:val="000000" w:themeColor="text1"/>
          <w:sz w:val="22"/>
          <w:szCs w:val="22"/>
        </w:rPr>
        <w:t>Use Case Diagram:</w:t>
      </w:r>
      <w:r w:rsidRPr="00251E1F">
        <w:rPr>
          <w:color w:val="000000" w:themeColor="text1"/>
          <w:sz w:val="22"/>
          <w:szCs w:val="22"/>
        </w:rPr>
        <w:t xml:space="preserve"> Represents functional interactions between system actors, clearly differentiating </w:t>
      </w:r>
      <w:r w:rsidRPr="00251E1F">
        <w:rPr>
          <w:rStyle w:val="Strong"/>
          <w:color w:val="000000" w:themeColor="text1"/>
          <w:sz w:val="22"/>
          <w:szCs w:val="22"/>
        </w:rPr>
        <w:t>Admin</w:t>
      </w:r>
      <w:r w:rsidRPr="00251E1F">
        <w:rPr>
          <w:color w:val="000000" w:themeColor="text1"/>
          <w:sz w:val="22"/>
          <w:szCs w:val="22"/>
        </w:rPr>
        <w:t xml:space="preserve"> and </w:t>
      </w:r>
      <w:r w:rsidRPr="00251E1F">
        <w:rPr>
          <w:rStyle w:val="Strong"/>
          <w:color w:val="000000" w:themeColor="text1"/>
          <w:sz w:val="22"/>
          <w:szCs w:val="22"/>
        </w:rPr>
        <w:t>Customer</w:t>
      </w:r>
      <w:r w:rsidRPr="00251E1F">
        <w:rPr>
          <w:color w:val="000000" w:themeColor="text1"/>
          <w:sz w:val="22"/>
          <w:szCs w:val="22"/>
        </w:rPr>
        <w:t xml:space="preserve"> capabilities such as vehicle management (CRUD), booking requests, and booking approvals, enforcing role-based access control.</w:t>
      </w:r>
    </w:p>
    <w:p w14:paraId="25471F23" w14:textId="62026362" w:rsidR="008833FD" w:rsidRPr="00251E1F" w:rsidRDefault="008833FD" w:rsidP="00423CE8">
      <w:pPr>
        <w:pStyle w:val="NormalWeb"/>
        <w:numPr>
          <w:ilvl w:val="0"/>
          <w:numId w:val="10"/>
        </w:numPr>
        <w:spacing w:line="360" w:lineRule="auto"/>
        <w:rPr>
          <w:color w:val="000000" w:themeColor="text1"/>
          <w:sz w:val="22"/>
          <w:szCs w:val="22"/>
        </w:rPr>
      </w:pPr>
      <w:r w:rsidRPr="00251E1F">
        <w:rPr>
          <w:rStyle w:val="Strong"/>
          <w:color w:val="000000" w:themeColor="text1"/>
          <w:sz w:val="22"/>
          <w:szCs w:val="22"/>
        </w:rPr>
        <w:t>Sequence Diagram:</w:t>
      </w:r>
      <w:r w:rsidRPr="00251E1F">
        <w:rPr>
          <w:color w:val="000000" w:themeColor="text1"/>
          <w:sz w:val="22"/>
          <w:szCs w:val="22"/>
        </w:rPr>
        <w:t xml:space="preserve"> Demonstrates the dynamic </w:t>
      </w:r>
      <w:r w:rsidR="006E3C9F" w:rsidRPr="00251E1F">
        <w:rPr>
          <w:color w:val="000000" w:themeColor="text1"/>
          <w:sz w:val="22"/>
          <w:szCs w:val="22"/>
        </w:rPr>
        <w:t>behavior</w:t>
      </w:r>
      <w:r w:rsidRPr="00251E1F">
        <w:rPr>
          <w:color w:val="000000" w:themeColor="text1"/>
          <w:sz w:val="22"/>
          <w:szCs w:val="22"/>
        </w:rPr>
        <w:t xml:space="preserve"> of the system during the booking workflow, tracing the interaction from a customer’s booking request through validation, persistence, admin approval or rejection, and the subsequent update of car availability.</w:t>
      </w:r>
    </w:p>
    <w:p w14:paraId="2E8536E7" w14:textId="47137B72" w:rsidR="00FD7571" w:rsidRPr="00251E1F" w:rsidRDefault="008833FD" w:rsidP="00423CE8">
      <w:pPr>
        <w:pStyle w:val="NormalWeb"/>
        <w:numPr>
          <w:ilvl w:val="0"/>
          <w:numId w:val="10"/>
        </w:numPr>
        <w:spacing w:line="360" w:lineRule="auto"/>
        <w:rPr>
          <w:color w:val="000000" w:themeColor="text1"/>
          <w:sz w:val="22"/>
          <w:szCs w:val="22"/>
        </w:rPr>
      </w:pPr>
      <w:r w:rsidRPr="00251E1F">
        <w:rPr>
          <w:rStyle w:val="Strong"/>
          <w:color w:val="000000" w:themeColor="text1"/>
          <w:sz w:val="22"/>
          <w:szCs w:val="22"/>
        </w:rPr>
        <w:t>Entity Relationship (ER) Diagram:</w:t>
      </w:r>
      <w:r w:rsidRPr="00251E1F">
        <w:rPr>
          <w:color w:val="000000" w:themeColor="text1"/>
          <w:sz w:val="22"/>
          <w:szCs w:val="22"/>
        </w:rPr>
        <w:t xml:space="preserve"> Models the underlying data structure of the system, defining the </w:t>
      </w:r>
      <w:r w:rsidRPr="00251E1F">
        <w:rPr>
          <w:rStyle w:val="HTMLCode"/>
          <w:rFonts w:ascii="Times New Roman" w:eastAsiaTheme="majorEastAsia" w:hAnsi="Times New Roman" w:cs="Times New Roman"/>
          <w:color w:val="000000" w:themeColor="text1"/>
          <w:sz w:val="22"/>
          <w:szCs w:val="22"/>
        </w:rPr>
        <w:t>User</w:t>
      </w:r>
      <w:r w:rsidRPr="00251E1F">
        <w:rPr>
          <w:color w:val="000000" w:themeColor="text1"/>
          <w:sz w:val="22"/>
          <w:szCs w:val="22"/>
        </w:rPr>
        <w:t xml:space="preserve">, </w:t>
      </w:r>
      <w:r w:rsidRPr="00251E1F">
        <w:rPr>
          <w:rStyle w:val="HTMLCode"/>
          <w:rFonts w:ascii="Times New Roman" w:eastAsiaTheme="majorEastAsia" w:hAnsi="Times New Roman" w:cs="Times New Roman"/>
          <w:color w:val="000000" w:themeColor="text1"/>
          <w:sz w:val="22"/>
          <w:szCs w:val="22"/>
        </w:rPr>
        <w:t>Car</w:t>
      </w:r>
      <w:r w:rsidRPr="00251E1F">
        <w:rPr>
          <w:color w:val="000000" w:themeColor="text1"/>
          <w:sz w:val="22"/>
          <w:szCs w:val="22"/>
        </w:rPr>
        <w:t xml:space="preserve">, and </w:t>
      </w:r>
      <w:r w:rsidRPr="00251E1F">
        <w:rPr>
          <w:rStyle w:val="HTMLCode"/>
          <w:rFonts w:ascii="Times New Roman" w:eastAsiaTheme="majorEastAsia" w:hAnsi="Times New Roman" w:cs="Times New Roman"/>
          <w:color w:val="000000" w:themeColor="text1"/>
          <w:sz w:val="22"/>
          <w:szCs w:val="22"/>
        </w:rPr>
        <w:t>Booking</w:t>
      </w:r>
      <w:r w:rsidRPr="00251E1F">
        <w:rPr>
          <w:color w:val="000000" w:themeColor="text1"/>
          <w:sz w:val="22"/>
          <w:szCs w:val="22"/>
        </w:rPr>
        <w:t xml:space="preserve"> entities and their one-to-many relationships. The ER diagram complements the class diagram by focusing on data persistence and referential integrity within the SQLite database, supporting scalable and consistent storage.</w:t>
      </w:r>
    </w:p>
    <w:p w14:paraId="79113E7E" w14:textId="77777777" w:rsidR="008D265F" w:rsidRPr="00251E1F" w:rsidRDefault="008D265F" w:rsidP="00423CE8">
      <w:pPr>
        <w:pStyle w:val="NormalWeb"/>
        <w:numPr>
          <w:ilvl w:val="0"/>
          <w:numId w:val="10"/>
        </w:numPr>
        <w:spacing w:line="360" w:lineRule="auto"/>
        <w:rPr>
          <w:color w:val="000000" w:themeColor="text1"/>
          <w:sz w:val="22"/>
          <w:szCs w:val="22"/>
        </w:rPr>
      </w:pPr>
    </w:p>
    <w:p w14:paraId="0E24592A" w14:textId="77777777" w:rsidR="006F3CFE" w:rsidRPr="00251E1F" w:rsidRDefault="006F3CFE" w:rsidP="00423CE8">
      <w:pPr>
        <w:pStyle w:val="Heading2"/>
        <w:spacing w:line="360" w:lineRule="auto"/>
        <w:rPr>
          <w:rFonts w:cs="Times New Roman"/>
        </w:rPr>
      </w:pPr>
      <w:bookmarkStart w:id="22" w:name="_Toc220863620"/>
      <w:r w:rsidRPr="00251E1F">
        <w:rPr>
          <w:rFonts w:cs="Times New Roman"/>
        </w:rPr>
        <w:t>4.4 UML Diagrams and Explanation (Task 1 – Design &amp; Architecture)</w:t>
      </w:r>
      <w:bookmarkEnd w:id="22"/>
    </w:p>
    <w:p w14:paraId="237D5AA1" w14:textId="77777777" w:rsidR="006F3CFE" w:rsidRPr="00251E1F" w:rsidRDefault="006F3CFE"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This section presents and explains the UML diagrams used to model the structure and </w:t>
      </w:r>
      <w:r w:rsidR="00E54831" w:rsidRPr="00251E1F">
        <w:rPr>
          <w:rFonts w:ascii="Times New Roman" w:hAnsi="Times New Roman" w:cs="Times New Roman"/>
          <w:color w:val="000000" w:themeColor="text1"/>
        </w:rPr>
        <w:t>behavior</w:t>
      </w:r>
      <w:r w:rsidRPr="00251E1F">
        <w:rPr>
          <w:rFonts w:ascii="Times New Roman" w:hAnsi="Times New Roman" w:cs="Times New Roman"/>
          <w:color w:val="000000" w:themeColor="text1"/>
        </w:rPr>
        <w:t xml:space="preserve"> of the Car Rental Management System. The diagrams visually represent the object-oriented design, role-based interactions, and execution flow, supporting clarity, maintainability, and alignment with software engineering best practices.</w:t>
      </w:r>
      <w:r w:rsidRPr="00251E1F">
        <w:rPr>
          <w:rFonts w:ascii="Times New Roman" w:hAnsi="Times New Roman" w:cs="Times New Roman"/>
          <w:color w:val="000000" w:themeColor="text1"/>
        </w:rPr>
        <w:br w:type="page"/>
      </w:r>
    </w:p>
    <w:p w14:paraId="1B0A9913" w14:textId="77777777" w:rsidR="008833FD" w:rsidRPr="00251E1F" w:rsidRDefault="008833FD" w:rsidP="00423CE8">
      <w:pPr>
        <w:pStyle w:val="Heading3"/>
        <w:spacing w:line="360" w:lineRule="auto"/>
        <w:rPr>
          <w:rFonts w:cs="Times New Roman"/>
        </w:rPr>
      </w:pPr>
      <w:bookmarkStart w:id="23" w:name="_Toc220863621"/>
      <w:r w:rsidRPr="00251E1F">
        <w:rPr>
          <w:rFonts w:cs="Times New Roman"/>
        </w:rPr>
        <w:lastRenderedPageBreak/>
        <w:t>4.4.1 Class Diagram</w:t>
      </w:r>
      <w:bookmarkEnd w:id="23"/>
    </w:p>
    <w:p w14:paraId="29784DC8" w14:textId="485958C3" w:rsidR="006654F2" w:rsidRPr="00251E1F" w:rsidRDefault="005D3B89" w:rsidP="00423CE8">
      <w:pPr>
        <w:keepNext/>
        <w:spacing w:line="360" w:lineRule="auto"/>
        <w:rPr>
          <w:rFonts w:ascii="Times New Roman" w:hAnsi="Times New Roman" w:cs="Times New Roman"/>
          <w:color w:val="000000" w:themeColor="text1"/>
        </w:rPr>
      </w:pPr>
      <w:r w:rsidRPr="00251E1F">
        <w:rPr>
          <w:rFonts w:ascii="Times New Roman" w:hAnsi="Times New Roman" w:cs="Times New Roman"/>
          <w:noProof/>
          <w:color w:val="000000" w:themeColor="text1"/>
        </w:rPr>
        <w:drawing>
          <wp:inline distT="0" distB="0" distL="0" distR="0" wp14:anchorId="26AF1A91" wp14:editId="67ED306C">
            <wp:extent cx="5486400" cy="4758690"/>
            <wp:effectExtent l="0" t="0" r="0" b="3810"/>
            <wp:docPr id="1002629942" name="Picture 1" descr="A diagram of a car rent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9942" name="Picture 1" descr="A diagram of a car rental system&#10;&#10;AI-generated content may be incorrect."/>
                    <pic:cNvPicPr/>
                  </pic:nvPicPr>
                  <pic:blipFill>
                    <a:blip r:embed="rId11"/>
                    <a:stretch>
                      <a:fillRect/>
                    </a:stretch>
                  </pic:blipFill>
                  <pic:spPr>
                    <a:xfrm>
                      <a:off x="0" y="0"/>
                      <a:ext cx="5486400" cy="4758690"/>
                    </a:xfrm>
                    <a:prstGeom prst="rect">
                      <a:avLst/>
                    </a:prstGeom>
                  </pic:spPr>
                </pic:pic>
              </a:graphicData>
            </a:graphic>
          </wp:inline>
        </w:drawing>
      </w:r>
    </w:p>
    <w:p w14:paraId="009F256E" w14:textId="54A91535" w:rsidR="008833FD" w:rsidRPr="00251E1F" w:rsidRDefault="006654F2" w:rsidP="00423CE8">
      <w:pPr>
        <w:pStyle w:val="Caption"/>
        <w:spacing w:line="360" w:lineRule="auto"/>
        <w:rPr>
          <w:rFonts w:ascii="Times New Roman" w:hAnsi="Times New Roman" w:cs="Times New Roman"/>
          <w:color w:val="000000" w:themeColor="text1"/>
        </w:rPr>
      </w:pPr>
      <w:bookmarkStart w:id="24" w:name="_Toc220864764"/>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00407092" w:rsidRPr="00251E1F">
        <w:rPr>
          <w:rFonts w:ascii="Times New Roman" w:hAnsi="Times New Roman" w:cs="Times New Roman"/>
          <w:noProof/>
          <w:color w:val="000000" w:themeColor="text1"/>
        </w:rPr>
        <w:t>2</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Class Diagram</w:t>
      </w:r>
      <w:bookmarkEnd w:id="24"/>
    </w:p>
    <w:p w14:paraId="5DC782DA" w14:textId="77777777" w:rsidR="005D3B89" w:rsidRPr="00251E1F" w:rsidRDefault="005D3B89" w:rsidP="00423CE8">
      <w:pPr>
        <w:spacing w:line="360" w:lineRule="auto"/>
        <w:rPr>
          <w:rFonts w:ascii="Times New Roman" w:hAnsi="Times New Roman" w:cs="Times New Roman"/>
          <w:color w:val="000000" w:themeColor="text1"/>
        </w:rPr>
      </w:pPr>
    </w:p>
    <w:p w14:paraId="05A891ED" w14:textId="77777777" w:rsidR="005D3B89" w:rsidRPr="00251E1F" w:rsidRDefault="005D3B89" w:rsidP="00423CE8">
      <w:pPr>
        <w:spacing w:line="360" w:lineRule="auto"/>
        <w:rPr>
          <w:rFonts w:ascii="Times New Roman" w:hAnsi="Times New Roman" w:cs="Times New Roman"/>
          <w:b/>
          <w:bCs/>
          <w:color w:val="000000" w:themeColor="text1"/>
        </w:rPr>
      </w:pPr>
      <w:r w:rsidRPr="00251E1F">
        <w:rPr>
          <w:rFonts w:ascii="Times New Roman" w:hAnsi="Times New Roman" w:cs="Times New Roman"/>
          <w:color w:val="000000" w:themeColor="text1"/>
        </w:rPr>
        <w:t>The Class Diagram represents the static view of the system's structure. It also shows how Object-Oriented Programming concepts have been applied. The Rental System's static structure is defined by the `RentalSystem` class. It's a Singleton, which guarantees a single source of truth for users, cars, bookings, and database connections. The `User` class is an abstract data type. All users implement common authentication logic. The `Admin` and `Customer` classes inherit from `User` and override methods for their respective roles' menu functionality. `Car` and `Booking` classes represent the system's main data models. `UserFactory` applies the Factory Method concept for user creation. `Database` represents data access using SQLite.</w:t>
      </w:r>
    </w:p>
    <w:p w14:paraId="273F4A95" w14:textId="77777777" w:rsidR="005D3B89" w:rsidRPr="00251E1F" w:rsidRDefault="005D3B89" w:rsidP="00423CE8">
      <w:pPr>
        <w:spacing w:line="360" w:lineRule="auto"/>
        <w:rPr>
          <w:rFonts w:ascii="Times New Roman" w:hAnsi="Times New Roman" w:cs="Times New Roman"/>
          <w:color w:val="000000" w:themeColor="text1"/>
        </w:rPr>
      </w:pPr>
    </w:p>
    <w:p w14:paraId="5DA3B521" w14:textId="65D65B79" w:rsidR="008833FD" w:rsidRPr="00251E1F" w:rsidRDefault="008833FD" w:rsidP="00423CE8">
      <w:pPr>
        <w:pStyle w:val="Heading3"/>
        <w:spacing w:line="360" w:lineRule="auto"/>
        <w:rPr>
          <w:rFonts w:cs="Times New Roman"/>
        </w:rPr>
      </w:pPr>
      <w:bookmarkStart w:id="25" w:name="_Toc220863622"/>
      <w:r w:rsidRPr="00251E1F">
        <w:rPr>
          <w:rFonts w:cs="Times New Roman"/>
        </w:rPr>
        <w:lastRenderedPageBreak/>
        <w:t>4.4.2 Use Case Diagra</w:t>
      </w:r>
      <w:r w:rsidR="004E0209" w:rsidRPr="00251E1F">
        <w:rPr>
          <w:rFonts w:cs="Times New Roman"/>
        </w:rPr>
        <w:t>m</w:t>
      </w:r>
      <w:bookmarkEnd w:id="25"/>
    </w:p>
    <w:p w14:paraId="731C7A68" w14:textId="42A07F74" w:rsidR="006654F2" w:rsidRPr="00251E1F" w:rsidRDefault="005D3B89" w:rsidP="00423CE8">
      <w:pPr>
        <w:keepNext/>
        <w:spacing w:line="360" w:lineRule="auto"/>
        <w:rPr>
          <w:rFonts w:ascii="Times New Roman" w:hAnsi="Times New Roman" w:cs="Times New Roman"/>
          <w:color w:val="000000" w:themeColor="text1"/>
        </w:rPr>
      </w:pPr>
      <w:r w:rsidRPr="00251E1F">
        <w:rPr>
          <w:rFonts w:ascii="Times New Roman" w:hAnsi="Times New Roman" w:cs="Times New Roman"/>
          <w:noProof/>
          <w:color w:val="000000" w:themeColor="text1"/>
        </w:rPr>
        <w:drawing>
          <wp:inline distT="0" distB="0" distL="0" distR="0" wp14:anchorId="22465EC2" wp14:editId="38B3E221">
            <wp:extent cx="5486400" cy="791845"/>
            <wp:effectExtent l="0" t="0" r="0" b="0"/>
            <wp:docPr id="1661862268" name="Picture 2"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62268" name="Picture 2" descr="A diagram with text and words&#10;&#10;AI-generated content may be incorrect."/>
                    <pic:cNvPicPr/>
                  </pic:nvPicPr>
                  <pic:blipFill>
                    <a:blip r:embed="rId12"/>
                    <a:stretch>
                      <a:fillRect/>
                    </a:stretch>
                  </pic:blipFill>
                  <pic:spPr>
                    <a:xfrm>
                      <a:off x="0" y="0"/>
                      <a:ext cx="5486400" cy="791845"/>
                    </a:xfrm>
                    <a:prstGeom prst="rect">
                      <a:avLst/>
                    </a:prstGeom>
                  </pic:spPr>
                </pic:pic>
              </a:graphicData>
            </a:graphic>
          </wp:inline>
        </w:drawing>
      </w:r>
    </w:p>
    <w:p w14:paraId="6C68A0E8" w14:textId="63ADC71C" w:rsidR="008833FD" w:rsidRPr="00251E1F" w:rsidRDefault="006654F2" w:rsidP="00423CE8">
      <w:pPr>
        <w:pStyle w:val="Caption"/>
        <w:spacing w:line="360" w:lineRule="auto"/>
        <w:rPr>
          <w:rFonts w:ascii="Times New Roman" w:hAnsi="Times New Roman" w:cs="Times New Roman"/>
          <w:color w:val="000000" w:themeColor="text1"/>
        </w:rPr>
      </w:pPr>
      <w:bookmarkStart w:id="26" w:name="_Toc220864765"/>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00407092" w:rsidRPr="00251E1F">
        <w:rPr>
          <w:rFonts w:ascii="Times New Roman" w:hAnsi="Times New Roman" w:cs="Times New Roman"/>
          <w:noProof/>
          <w:color w:val="000000" w:themeColor="text1"/>
        </w:rPr>
        <w:t>3</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Use Case Diagram</w:t>
      </w:r>
      <w:bookmarkEnd w:id="26"/>
    </w:p>
    <w:p w14:paraId="18DD9216" w14:textId="5E654EB9" w:rsidR="006F3CFE" w:rsidRPr="00251E1F" w:rsidRDefault="008B1BD2"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The Use Case Diagram shows the functional interactions between the Admin and Customer roles and the Car Rental Management System. The Customers have limited functionality for viewing cars, booking cars, and viewing booking status, whereas the </w:t>
      </w:r>
      <w:r w:rsidR="006844EA" w:rsidRPr="00251E1F">
        <w:rPr>
          <w:rFonts w:ascii="Times New Roman" w:hAnsi="Times New Roman" w:cs="Times New Roman"/>
          <w:color w:val="000000" w:themeColor="text1"/>
        </w:rPr>
        <w:t>admin</w:t>
      </w:r>
      <w:r w:rsidRPr="00251E1F">
        <w:rPr>
          <w:rFonts w:ascii="Times New Roman" w:hAnsi="Times New Roman" w:cs="Times New Roman"/>
          <w:color w:val="000000" w:themeColor="text1"/>
        </w:rPr>
        <w:t xml:space="preserve"> role has the privilege for managing </w:t>
      </w:r>
      <w:r w:rsidR="004D4485" w:rsidRPr="00251E1F">
        <w:rPr>
          <w:rFonts w:ascii="Times New Roman" w:hAnsi="Times New Roman" w:cs="Times New Roman"/>
          <w:color w:val="000000" w:themeColor="text1"/>
        </w:rPr>
        <w:t xml:space="preserve">vehicles </w:t>
      </w:r>
      <w:r w:rsidRPr="00251E1F">
        <w:rPr>
          <w:rFonts w:ascii="Times New Roman" w:hAnsi="Times New Roman" w:cs="Times New Roman"/>
          <w:color w:val="000000" w:themeColor="text1"/>
        </w:rPr>
        <w:t>and approving bookings. This directly maps to the functional requirements as identified during the requirements analysis.</w:t>
      </w:r>
    </w:p>
    <w:p w14:paraId="073A0AAC" w14:textId="3BF388E2" w:rsidR="008833FD" w:rsidRPr="00251E1F" w:rsidRDefault="008833FD" w:rsidP="00423CE8">
      <w:pPr>
        <w:pStyle w:val="Heading3"/>
        <w:spacing w:line="360" w:lineRule="auto"/>
        <w:rPr>
          <w:rFonts w:cs="Times New Roman"/>
        </w:rPr>
      </w:pPr>
      <w:bookmarkStart w:id="27" w:name="_Toc220863623"/>
      <w:r w:rsidRPr="00251E1F">
        <w:rPr>
          <w:rFonts w:cs="Times New Roman"/>
        </w:rPr>
        <w:lastRenderedPageBreak/>
        <w:t>4.4.3 Sequence Diagram – Booking Flow</w:t>
      </w:r>
      <w:bookmarkEnd w:id="27"/>
    </w:p>
    <w:p w14:paraId="4BB1C353" w14:textId="3C215A73" w:rsidR="006654F2" w:rsidRPr="00251E1F" w:rsidRDefault="005D3B89" w:rsidP="00423CE8">
      <w:pPr>
        <w:keepNext/>
        <w:spacing w:line="360" w:lineRule="auto"/>
        <w:rPr>
          <w:rFonts w:ascii="Times New Roman" w:hAnsi="Times New Roman" w:cs="Times New Roman"/>
          <w:color w:val="000000" w:themeColor="text1"/>
        </w:rPr>
      </w:pPr>
      <w:r w:rsidRPr="00251E1F">
        <w:rPr>
          <w:rFonts w:ascii="Times New Roman" w:hAnsi="Times New Roman" w:cs="Times New Roman"/>
          <w:noProof/>
          <w:color w:val="000000" w:themeColor="text1"/>
        </w:rPr>
        <w:drawing>
          <wp:inline distT="0" distB="0" distL="0" distR="0" wp14:anchorId="6697CD62" wp14:editId="5FCBBD39">
            <wp:extent cx="5486400" cy="7303135"/>
            <wp:effectExtent l="0" t="0" r="0" b="0"/>
            <wp:docPr id="1803137669" name="Picture 3" descr="A diagram of a custom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37669" name="Picture 3" descr="A diagram of a customer service&#10;&#10;AI-generated content may be incorrect."/>
                    <pic:cNvPicPr/>
                  </pic:nvPicPr>
                  <pic:blipFill>
                    <a:blip r:embed="rId13"/>
                    <a:stretch>
                      <a:fillRect/>
                    </a:stretch>
                  </pic:blipFill>
                  <pic:spPr>
                    <a:xfrm>
                      <a:off x="0" y="0"/>
                      <a:ext cx="5486400" cy="7303135"/>
                    </a:xfrm>
                    <a:prstGeom prst="rect">
                      <a:avLst/>
                    </a:prstGeom>
                  </pic:spPr>
                </pic:pic>
              </a:graphicData>
            </a:graphic>
          </wp:inline>
        </w:drawing>
      </w:r>
    </w:p>
    <w:p w14:paraId="58B81032" w14:textId="0DCC0796" w:rsidR="008833FD" w:rsidRPr="00251E1F" w:rsidRDefault="006654F2" w:rsidP="00423CE8">
      <w:pPr>
        <w:pStyle w:val="Caption"/>
        <w:spacing w:line="360" w:lineRule="auto"/>
        <w:rPr>
          <w:rFonts w:ascii="Times New Roman" w:hAnsi="Times New Roman" w:cs="Times New Roman"/>
          <w:color w:val="000000" w:themeColor="text1"/>
        </w:rPr>
      </w:pPr>
      <w:bookmarkStart w:id="28" w:name="_Toc220864766"/>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00407092" w:rsidRPr="00251E1F">
        <w:rPr>
          <w:rFonts w:ascii="Times New Roman" w:hAnsi="Times New Roman" w:cs="Times New Roman"/>
          <w:noProof/>
          <w:color w:val="000000" w:themeColor="text1"/>
        </w:rPr>
        <w:t>4</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Sequence Diagram</w:t>
      </w:r>
      <w:bookmarkEnd w:id="28"/>
    </w:p>
    <w:p w14:paraId="28523258" w14:textId="6FB1C6B7" w:rsidR="008833FD" w:rsidRPr="00251E1F" w:rsidRDefault="008B1BD2"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lastRenderedPageBreak/>
        <w:t>The Sequence Diagram illustrates the dynamic behavior of the system during the end-to-end booking process. It depicts how the Customer interacts with the system via main.py, how the RentalSystem validates the request and implements business rules, and how the Database stores the booking information. In the approval step, there is synchronization between the booking status and the available cars.</w:t>
      </w:r>
    </w:p>
    <w:p w14:paraId="74622E2F" w14:textId="77777777" w:rsidR="008833FD" w:rsidRPr="00251E1F" w:rsidRDefault="008833FD" w:rsidP="00423CE8">
      <w:pPr>
        <w:spacing w:line="360" w:lineRule="auto"/>
        <w:rPr>
          <w:rFonts w:ascii="Times New Roman" w:hAnsi="Times New Roman" w:cs="Times New Roman"/>
          <w:color w:val="000000" w:themeColor="text1"/>
        </w:rPr>
      </w:pPr>
    </w:p>
    <w:p w14:paraId="7592C791" w14:textId="5BF36B73" w:rsidR="008833FD" w:rsidRPr="00251E1F" w:rsidRDefault="000934D9" w:rsidP="00423CE8">
      <w:pPr>
        <w:pStyle w:val="Heading3"/>
        <w:spacing w:line="360" w:lineRule="auto"/>
        <w:rPr>
          <w:rFonts w:cs="Times New Roman"/>
        </w:rPr>
      </w:pPr>
      <w:bookmarkStart w:id="29" w:name="_Toc220863624"/>
      <w:r w:rsidRPr="00251E1F">
        <w:rPr>
          <w:rFonts w:cs="Times New Roman"/>
        </w:rPr>
        <w:t>4.4.4.</w:t>
      </w:r>
      <w:r w:rsidR="006B710A" w:rsidRPr="00251E1F">
        <w:rPr>
          <w:rFonts w:cs="Times New Roman"/>
        </w:rPr>
        <w:t xml:space="preserve"> </w:t>
      </w:r>
      <w:r w:rsidR="008833FD" w:rsidRPr="00251E1F">
        <w:rPr>
          <w:rFonts w:cs="Times New Roman"/>
        </w:rPr>
        <w:t>Entity Relationship (ER) Diagram</w:t>
      </w:r>
      <w:bookmarkEnd w:id="29"/>
    </w:p>
    <w:p w14:paraId="347B98BD" w14:textId="49423C9E" w:rsidR="006654F2" w:rsidRPr="00251E1F" w:rsidRDefault="005D3B89" w:rsidP="00423CE8">
      <w:pPr>
        <w:keepNext/>
        <w:spacing w:line="360" w:lineRule="auto"/>
        <w:rPr>
          <w:rFonts w:ascii="Times New Roman" w:hAnsi="Times New Roman" w:cs="Times New Roman"/>
          <w:color w:val="000000" w:themeColor="text1"/>
        </w:rPr>
      </w:pPr>
      <w:r w:rsidRPr="00251E1F">
        <w:rPr>
          <w:rFonts w:ascii="Times New Roman" w:hAnsi="Times New Roman" w:cs="Times New Roman"/>
          <w:noProof/>
          <w:color w:val="000000" w:themeColor="text1"/>
        </w:rPr>
        <w:drawing>
          <wp:inline distT="0" distB="0" distL="0" distR="0" wp14:anchorId="0D1C4A53" wp14:editId="27903BAA">
            <wp:extent cx="4572000" cy="4254500"/>
            <wp:effectExtent l="0" t="0" r="0" b="0"/>
            <wp:docPr id="1182526360" name="Picture 4"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6360" name="Picture 4" descr="A diagram of a program&#10;&#10;AI-generated content may be incorrect."/>
                    <pic:cNvPicPr/>
                  </pic:nvPicPr>
                  <pic:blipFill>
                    <a:blip r:embed="rId14"/>
                    <a:stretch>
                      <a:fillRect/>
                    </a:stretch>
                  </pic:blipFill>
                  <pic:spPr>
                    <a:xfrm>
                      <a:off x="0" y="0"/>
                      <a:ext cx="4572000" cy="4254500"/>
                    </a:xfrm>
                    <a:prstGeom prst="rect">
                      <a:avLst/>
                    </a:prstGeom>
                  </pic:spPr>
                </pic:pic>
              </a:graphicData>
            </a:graphic>
          </wp:inline>
        </w:drawing>
      </w:r>
    </w:p>
    <w:p w14:paraId="1AFF07AE" w14:textId="78021EE4" w:rsidR="008833FD" w:rsidRPr="00251E1F" w:rsidRDefault="006654F2" w:rsidP="00423CE8">
      <w:pPr>
        <w:pStyle w:val="Caption"/>
        <w:spacing w:line="360" w:lineRule="auto"/>
        <w:rPr>
          <w:rFonts w:ascii="Times New Roman" w:hAnsi="Times New Roman" w:cs="Times New Roman"/>
          <w:color w:val="000000" w:themeColor="text1"/>
        </w:rPr>
      </w:pPr>
      <w:bookmarkStart w:id="30" w:name="_Toc220864767"/>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00407092" w:rsidRPr="00251E1F">
        <w:rPr>
          <w:rFonts w:ascii="Times New Roman" w:hAnsi="Times New Roman" w:cs="Times New Roman"/>
          <w:noProof/>
          <w:color w:val="000000" w:themeColor="text1"/>
        </w:rPr>
        <w:t>5</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ER Diagram</w:t>
      </w:r>
      <w:bookmarkEnd w:id="30"/>
    </w:p>
    <w:p w14:paraId="44D65762" w14:textId="1C89D752" w:rsidR="00CB5980" w:rsidRPr="00251E1F" w:rsidRDefault="00CB598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The ER diagram defines User, Car, and Booking entities. Users and </w:t>
      </w:r>
      <w:r w:rsidR="004D4485" w:rsidRPr="00251E1F">
        <w:rPr>
          <w:rFonts w:ascii="Times New Roman" w:hAnsi="Times New Roman" w:cs="Times New Roman"/>
          <w:color w:val="000000" w:themeColor="text1"/>
        </w:rPr>
        <w:t xml:space="preserve">vehicles </w:t>
      </w:r>
      <w:r w:rsidRPr="00251E1F">
        <w:rPr>
          <w:rFonts w:ascii="Times New Roman" w:hAnsi="Times New Roman" w:cs="Times New Roman"/>
          <w:color w:val="000000" w:themeColor="text1"/>
        </w:rPr>
        <w:t>have one-to-many relationships with Bookings. This model ensures data integrity and supports future database scaling.</w:t>
      </w:r>
    </w:p>
    <w:p w14:paraId="6DE314C7" w14:textId="0C166808" w:rsidR="008833FD" w:rsidRPr="00251E1F" w:rsidRDefault="008833FD" w:rsidP="00423CE8">
      <w:pPr>
        <w:pStyle w:val="ListBullet"/>
        <w:numPr>
          <w:ilvl w:val="0"/>
          <w:numId w:val="0"/>
        </w:numPr>
        <w:spacing w:line="360" w:lineRule="auto"/>
        <w:rPr>
          <w:rFonts w:ascii="Times New Roman" w:hAnsi="Times New Roman" w:cs="Times New Roman"/>
          <w:color w:val="000000" w:themeColor="text1"/>
        </w:rPr>
      </w:pPr>
    </w:p>
    <w:p w14:paraId="3BA10FC1" w14:textId="2ED55A46" w:rsidR="008833FD" w:rsidRPr="00251E1F" w:rsidRDefault="008833FD" w:rsidP="00423CE8">
      <w:pPr>
        <w:pStyle w:val="Heading2"/>
        <w:spacing w:line="360" w:lineRule="auto"/>
        <w:rPr>
          <w:rFonts w:cs="Times New Roman"/>
        </w:rPr>
      </w:pPr>
      <w:bookmarkStart w:id="31" w:name="_Toc220863625"/>
      <w:r w:rsidRPr="00251E1F">
        <w:rPr>
          <w:rFonts w:cs="Times New Roman"/>
        </w:rPr>
        <w:lastRenderedPageBreak/>
        <w:t>4.4.</w:t>
      </w:r>
      <w:r w:rsidR="00582A42" w:rsidRPr="00251E1F">
        <w:rPr>
          <w:rFonts w:cs="Times New Roman"/>
        </w:rPr>
        <w:t>5</w:t>
      </w:r>
      <w:r w:rsidRPr="00251E1F">
        <w:rPr>
          <w:rFonts w:cs="Times New Roman"/>
        </w:rPr>
        <w:t xml:space="preserve"> UML Summary</w:t>
      </w:r>
      <w:bookmarkEnd w:id="31"/>
    </w:p>
    <w:p w14:paraId="0BEDBBB4" w14:textId="3DBFF0DE" w:rsidR="006F3CFE" w:rsidRPr="00251E1F" w:rsidRDefault="008833FD"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Together, the Class, Use Case, and Sequence Diagrams provide a comprehensive representation of the system’s structure and </w:t>
      </w:r>
      <w:r w:rsidR="004E0209" w:rsidRPr="00251E1F">
        <w:rPr>
          <w:rFonts w:ascii="Times New Roman" w:hAnsi="Times New Roman" w:cs="Times New Roman"/>
          <w:color w:val="000000" w:themeColor="text1"/>
        </w:rPr>
        <w:t>behavior</w:t>
      </w:r>
      <w:r w:rsidRPr="00251E1F">
        <w:rPr>
          <w:rFonts w:ascii="Times New Roman" w:hAnsi="Times New Roman" w:cs="Times New Roman"/>
          <w:color w:val="000000" w:themeColor="text1"/>
        </w:rPr>
        <w:t>. They collectively demonstrate compliance with Task 1 requirements and support understanding of design decisions, role separation, and runtime flow.</w:t>
      </w:r>
    </w:p>
    <w:p w14:paraId="3A4693DA" w14:textId="77777777" w:rsidR="0080235C" w:rsidRPr="00251E1F" w:rsidRDefault="00000000" w:rsidP="00423CE8">
      <w:pPr>
        <w:pStyle w:val="Heading1"/>
        <w:spacing w:line="360" w:lineRule="auto"/>
        <w:rPr>
          <w:rFonts w:cs="Times New Roman"/>
        </w:rPr>
      </w:pPr>
      <w:bookmarkStart w:id="32" w:name="_Toc220863626"/>
      <w:r w:rsidRPr="00251E1F">
        <w:rPr>
          <w:rFonts w:cs="Times New Roman"/>
        </w:rPr>
        <w:t>5. Implementation and Code Walkthrough</w:t>
      </w:r>
      <w:bookmarkEnd w:id="32"/>
    </w:p>
    <w:p w14:paraId="292B252D" w14:textId="3B2FDA23" w:rsidR="00C40927" w:rsidRPr="00251E1F" w:rsidRDefault="00C40927"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In this section, we discuss how the Car Rental Management System was implemented using Python 3.10+. We also discuss the major components of the system and their roles. The implementation is based on the object-oriented design and architecture discussed in the previous sections of this report.</w:t>
      </w:r>
    </w:p>
    <w:p w14:paraId="40A2D329" w14:textId="77777777" w:rsidR="0080235C" w:rsidRPr="00251E1F" w:rsidRDefault="00000000" w:rsidP="00423CE8">
      <w:pPr>
        <w:pStyle w:val="Heading2"/>
        <w:spacing w:line="360" w:lineRule="auto"/>
        <w:rPr>
          <w:rFonts w:cs="Times New Roman"/>
        </w:rPr>
      </w:pPr>
      <w:bookmarkStart w:id="33" w:name="_Toc220863627"/>
      <w:r w:rsidRPr="00251E1F">
        <w:rPr>
          <w:rFonts w:cs="Times New Roman"/>
        </w:rPr>
        <w:t>5.1 Project Modules and Responsibilities</w:t>
      </w:r>
      <w:bookmarkEnd w:id="33"/>
    </w:p>
    <w:p w14:paraId="30B46625" w14:textId="315D4E35" w:rsidR="006654F2" w:rsidRPr="00251E1F" w:rsidRDefault="006654F2" w:rsidP="00423CE8">
      <w:pPr>
        <w:pStyle w:val="Caption"/>
        <w:keepNext/>
        <w:spacing w:line="360" w:lineRule="auto"/>
        <w:rPr>
          <w:rFonts w:ascii="Times New Roman" w:hAnsi="Times New Roman" w:cs="Times New Roman"/>
          <w:color w:val="000000" w:themeColor="text1"/>
        </w:rPr>
      </w:pPr>
      <w:bookmarkStart w:id="34" w:name="_Toc220864805"/>
      <w:r w:rsidRPr="00251E1F">
        <w:rPr>
          <w:rFonts w:ascii="Times New Roman" w:hAnsi="Times New Roman" w:cs="Times New Roman"/>
          <w:color w:val="000000" w:themeColor="text1"/>
        </w:rPr>
        <w:t xml:space="preserve">Table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Table \* ARABIC </w:instrText>
      </w:r>
      <w:r w:rsidRPr="00251E1F">
        <w:rPr>
          <w:rFonts w:ascii="Times New Roman" w:hAnsi="Times New Roman" w:cs="Times New Roman"/>
          <w:color w:val="000000" w:themeColor="text1"/>
        </w:rPr>
        <w:fldChar w:fldCharType="separate"/>
      </w:r>
      <w:r w:rsidR="00DE3B13" w:rsidRPr="00251E1F">
        <w:rPr>
          <w:rFonts w:ascii="Times New Roman" w:hAnsi="Times New Roman" w:cs="Times New Roman"/>
          <w:noProof/>
          <w:color w:val="000000" w:themeColor="text1"/>
        </w:rPr>
        <w:t>4</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Project Modules and Responsibilities Table</w:t>
      </w:r>
      <w:bookmarkEnd w:id="34"/>
    </w:p>
    <w:tbl>
      <w:tblPr>
        <w:tblStyle w:val="TableGrid"/>
        <w:tblW w:w="0" w:type="auto"/>
        <w:jc w:val="center"/>
        <w:tblLook w:val="04A0" w:firstRow="1" w:lastRow="0" w:firstColumn="1" w:lastColumn="0" w:noHBand="0" w:noVBand="1"/>
      </w:tblPr>
      <w:tblGrid>
        <w:gridCol w:w="4315"/>
        <w:gridCol w:w="4315"/>
      </w:tblGrid>
      <w:tr w:rsidR="0080235C" w:rsidRPr="00251E1F" w14:paraId="1235DC76" w14:textId="77777777">
        <w:trPr>
          <w:jc w:val="center"/>
        </w:trPr>
        <w:tc>
          <w:tcPr>
            <w:tcW w:w="4320" w:type="dxa"/>
          </w:tcPr>
          <w:p w14:paraId="418B91E1"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File / Module</w:t>
            </w:r>
          </w:p>
        </w:tc>
        <w:tc>
          <w:tcPr>
            <w:tcW w:w="4320" w:type="dxa"/>
          </w:tcPr>
          <w:p w14:paraId="2268313E"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Purpose (Why it exists)</w:t>
            </w:r>
          </w:p>
        </w:tc>
      </w:tr>
      <w:tr w:rsidR="0080235C" w:rsidRPr="00251E1F" w14:paraId="094731D9" w14:textId="77777777">
        <w:trPr>
          <w:jc w:val="center"/>
        </w:trPr>
        <w:tc>
          <w:tcPr>
            <w:tcW w:w="4320" w:type="dxa"/>
          </w:tcPr>
          <w:p w14:paraId="3757528A"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main.py</w:t>
            </w:r>
          </w:p>
        </w:tc>
        <w:tc>
          <w:tcPr>
            <w:tcW w:w="4320" w:type="dxa"/>
          </w:tcPr>
          <w:p w14:paraId="2C065066"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Presentation layer. Menu flow for login/register and role-specific actions. Keeps UI separate from business rules.</w:t>
            </w:r>
          </w:p>
        </w:tc>
      </w:tr>
      <w:tr w:rsidR="0080235C" w:rsidRPr="00251E1F" w14:paraId="24E6BF3C" w14:textId="77777777">
        <w:trPr>
          <w:jc w:val="center"/>
        </w:trPr>
        <w:tc>
          <w:tcPr>
            <w:tcW w:w="4320" w:type="dxa"/>
          </w:tcPr>
          <w:p w14:paraId="0B500EAD"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src/models.py</w:t>
            </w:r>
          </w:p>
        </w:tc>
        <w:tc>
          <w:tcPr>
            <w:tcW w:w="4320" w:type="dxa"/>
          </w:tcPr>
          <w:p w14:paraId="194FC935"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Entity layer. Defines User (ABC), Admin, Customer, Car, and Booking. Demonstrates OOP concepts.</w:t>
            </w:r>
          </w:p>
        </w:tc>
      </w:tr>
      <w:tr w:rsidR="0080235C" w:rsidRPr="00251E1F" w14:paraId="1EF78E73" w14:textId="77777777">
        <w:trPr>
          <w:jc w:val="center"/>
        </w:trPr>
        <w:tc>
          <w:tcPr>
            <w:tcW w:w="4320" w:type="dxa"/>
          </w:tcPr>
          <w:p w14:paraId="4343377D"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src/factory.py</w:t>
            </w:r>
          </w:p>
        </w:tc>
        <w:tc>
          <w:tcPr>
            <w:tcW w:w="4320" w:type="dxa"/>
          </w:tcPr>
          <w:p w14:paraId="04B49653"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UserFactory (Factory Method). Validates role selection and enforces Admin Secret for secure admin creation.</w:t>
            </w:r>
          </w:p>
        </w:tc>
      </w:tr>
      <w:tr w:rsidR="0080235C" w:rsidRPr="00251E1F" w14:paraId="5EABF7D6" w14:textId="77777777">
        <w:trPr>
          <w:jc w:val="center"/>
        </w:trPr>
        <w:tc>
          <w:tcPr>
            <w:tcW w:w="4320" w:type="dxa"/>
          </w:tcPr>
          <w:p w14:paraId="1A209045"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src/system.py</w:t>
            </w:r>
          </w:p>
        </w:tc>
        <w:tc>
          <w:tcPr>
            <w:tcW w:w="4320" w:type="dxa"/>
          </w:tcPr>
          <w:p w14:paraId="6E4B6D46" w14:textId="5F682EE3"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RentalSystem (Singleton). Central coordinator for </w:t>
            </w:r>
            <w:r w:rsidR="00D52315" w:rsidRPr="00251E1F">
              <w:rPr>
                <w:rFonts w:ascii="Times New Roman" w:hAnsi="Times New Roman" w:cs="Times New Roman"/>
                <w:color w:val="000000" w:themeColor="text1"/>
              </w:rPr>
              <w:t>vehicle</w:t>
            </w:r>
            <w:r w:rsidRPr="00251E1F">
              <w:rPr>
                <w:rFonts w:ascii="Times New Roman" w:hAnsi="Times New Roman" w:cs="Times New Roman"/>
                <w:color w:val="000000" w:themeColor="text1"/>
              </w:rPr>
              <w:t xml:space="preserve"> management, booking logic, and status updates.</w:t>
            </w:r>
          </w:p>
        </w:tc>
      </w:tr>
      <w:tr w:rsidR="0080235C" w:rsidRPr="00251E1F" w14:paraId="1539796E" w14:textId="77777777">
        <w:trPr>
          <w:jc w:val="center"/>
        </w:trPr>
        <w:tc>
          <w:tcPr>
            <w:tcW w:w="4320" w:type="dxa"/>
          </w:tcPr>
          <w:p w14:paraId="064FABAE"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src/database.py</w:t>
            </w:r>
          </w:p>
        </w:tc>
        <w:tc>
          <w:tcPr>
            <w:tcW w:w="4320" w:type="dxa"/>
          </w:tcPr>
          <w:p w14:paraId="3979EB02"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SQLite data access layer. Creates tables, manages connections, and ensures persistence without manual setup.</w:t>
            </w:r>
          </w:p>
        </w:tc>
      </w:tr>
      <w:tr w:rsidR="0080235C" w:rsidRPr="00251E1F" w14:paraId="7CDE5E95" w14:textId="77777777">
        <w:trPr>
          <w:jc w:val="center"/>
        </w:trPr>
        <w:tc>
          <w:tcPr>
            <w:tcW w:w="4320" w:type="dxa"/>
          </w:tcPr>
          <w:p w14:paraId="58F4324C"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database/rental.db</w:t>
            </w:r>
          </w:p>
        </w:tc>
        <w:tc>
          <w:tcPr>
            <w:tcW w:w="4320" w:type="dxa"/>
          </w:tcPr>
          <w:p w14:paraId="2B3A7670"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SQLite database file created automatically. Stores users, cars, and bookings.</w:t>
            </w:r>
          </w:p>
        </w:tc>
      </w:tr>
      <w:tr w:rsidR="0080235C" w:rsidRPr="00251E1F" w14:paraId="082D2A55" w14:textId="77777777">
        <w:trPr>
          <w:jc w:val="center"/>
        </w:trPr>
        <w:tc>
          <w:tcPr>
            <w:tcW w:w="4320" w:type="dxa"/>
          </w:tcPr>
          <w:p w14:paraId="79DF674C"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logs/system.log</w:t>
            </w:r>
          </w:p>
        </w:tc>
        <w:tc>
          <w:tcPr>
            <w:tcW w:w="4320" w:type="dxa"/>
          </w:tcPr>
          <w:p w14:paraId="0A8AC17A"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Automatic event log for auditing and maintenance troubleshooting.</w:t>
            </w:r>
          </w:p>
        </w:tc>
      </w:tr>
      <w:tr w:rsidR="0080235C" w:rsidRPr="00251E1F" w14:paraId="3E536708" w14:textId="77777777">
        <w:trPr>
          <w:jc w:val="center"/>
        </w:trPr>
        <w:tc>
          <w:tcPr>
            <w:tcW w:w="4320" w:type="dxa"/>
          </w:tcPr>
          <w:p w14:paraId="47BDBD85"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lastRenderedPageBreak/>
              <w:t>requirements.txt</w:t>
            </w:r>
          </w:p>
        </w:tc>
        <w:tc>
          <w:tcPr>
            <w:tcW w:w="4320" w:type="dxa"/>
          </w:tcPr>
          <w:p w14:paraId="551C6B76"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Confirms standard library only. Ensures compliance with submission requirements.</w:t>
            </w:r>
          </w:p>
        </w:tc>
      </w:tr>
      <w:tr w:rsidR="0080235C" w:rsidRPr="00251E1F" w14:paraId="0F53D850" w14:textId="77777777">
        <w:trPr>
          <w:jc w:val="center"/>
        </w:trPr>
        <w:tc>
          <w:tcPr>
            <w:tcW w:w="4320" w:type="dxa"/>
          </w:tcPr>
          <w:p w14:paraId="20A47D98"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README.md</w:t>
            </w:r>
          </w:p>
        </w:tc>
        <w:tc>
          <w:tcPr>
            <w:tcW w:w="4320" w:type="dxa"/>
          </w:tcPr>
          <w:p w14:paraId="6172E1F8"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User documentation with installation and operational instructions.</w:t>
            </w:r>
          </w:p>
        </w:tc>
      </w:tr>
    </w:tbl>
    <w:p w14:paraId="2EC0BF39" w14:textId="6E729B62" w:rsidR="00C40927" w:rsidRPr="00251E1F" w:rsidRDefault="00C40927" w:rsidP="00423CE8">
      <w:pPr>
        <w:pStyle w:val="Heading2"/>
        <w:spacing w:line="360" w:lineRule="auto"/>
        <w:rPr>
          <w:rFonts w:cs="Times New Roman"/>
        </w:rPr>
      </w:pPr>
      <w:bookmarkStart w:id="35" w:name="_Toc220863628"/>
      <w:r w:rsidRPr="00251E1F">
        <w:rPr>
          <w:rFonts w:cs="Times New Roman"/>
        </w:rPr>
        <w:t>5.2 Ap</w:t>
      </w:r>
      <w:r w:rsidRPr="00251E1F">
        <w:rPr>
          <w:rFonts w:cs="Times New Roman"/>
        </w:rPr>
        <w:t xml:space="preserve">plication Entry Point </w:t>
      </w:r>
      <w:r w:rsidRPr="00251E1F">
        <w:rPr>
          <w:rFonts w:cs="Times New Roman"/>
        </w:rPr>
        <w:t>(main.py)</w:t>
      </w:r>
      <w:bookmarkEnd w:id="35"/>
    </w:p>
    <w:p w14:paraId="6D85378F" w14:textId="77777777" w:rsidR="00C40927" w:rsidRPr="00251E1F" w:rsidRDefault="00C40927" w:rsidP="00423CE8">
      <w:pPr>
        <w:pStyle w:val="NormalWeb"/>
        <w:spacing w:line="360" w:lineRule="auto"/>
        <w:rPr>
          <w:color w:val="000000" w:themeColor="text1"/>
        </w:rPr>
      </w:pPr>
      <w:r w:rsidRPr="00251E1F">
        <w:rPr>
          <w:color w:val="000000" w:themeColor="text1"/>
        </w:rPr>
        <w:t xml:space="preserve">The </w:t>
      </w:r>
      <w:r w:rsidRPr="00251E1F">
        <w:rPr>
          <w:rStyle w:val="HTMLCode"/>
          <w:rFonts w:ascii="Times New Roman" w:hAnsi="Times New Roman" w:cs="Times New Roman"/>
          <w:color w:val="000000" w:themeColor="text1"/>
        </w:rPr>
        <w:t>main.py</w:t>
      </w:r>
      <w:r w:rsidRPr="00251E1F">
        <w:rPr>
          <w:color w:val="000000" w:themeColor="text1"/>
        </w:rPr>
        <w:t xml:space="preserve"> file acts as the </w:t>
      </w:r>
      <w:r w:rsidRPr="00251E1F">
        <w:rPr>
          <w:rStyle w:val="Strong"/>
          <w:color w:val="000000" w:themeColor="text1"/>
        </w:rPr>
        <w:t>control layer</w:t>
      </w:r>
      <w:r w:rsidRPr="00251E1F">
        <w:rPr>
          <w:color w:val="000000" w:themeColor="text1"/>
        </w:rPr>
        <w:t xml:space="preserve"> of the application. It manages:</w:t>
      </w:r>
    </w:p>
    <w:p w14:paraId="2AB156F2" w14:textId="77777777" w:rsidR="00C40927" w:rsidRPr="00251E1F" w:rsidRDefault="00C40927" w:rsidP="00423CE8">
      <w:pPr>
        <w:pStyle w:val="NormalWeb"/>
        <w:numPr>
          <w:ilvl w:val="0"/>
          <w:numId w:val="11"/>
        </w:numPr>
        <w:spacing w:line="360" w:lineRule="auto"/>
        <w:rPr>
          <w:color w:val="000000" w:themeColor="text1"/>
        </w:rPr>
      </w:pPr>
      <w:r w:rsidRPr="00251E1F">
        <w:rPr>
          <w:color w:val="000000" w:themeColor="text1"/>
        </w:rPr>
        <w:t>User input via a menu-driven Command-Line Interface (CUI)</w:t>
      </w:r>
    </w:p>
    <w:p w14:paraId="70614E43" w14:textId="77777777" w:rsidR="00C40927" w:rsidRPr="00251E1F" w:rsidRDefault="00C40927" w:rsidP="00423CE8">
      <w:pPr>
        <w:pStyle w:val="NormalWeb"/>
        <w:numPr>
          <w:ilvl w:val="0"/>
          <w:numId w:val="11"/>
        </w:numPr>
        <w:spacing w:line="360" w:lineRule="auto"/>
        <w:rPr>
          <w:color w:val="000000" w:themeColor="text1"/>
        </w:rPr>
      </w:pPr>
      <w:r w:rsidRPr="00251E1F">
        <w:rPr>
          <w:color w:val="000000" w:themeColor="text1"/>
        </w:rPr>
        <w:t>Role-based navigation for Admin and Customer users</w:t>
      </w:r>
    </w:p>
    <w:p w14:paraId="60046410" w14:textId="77777777" w:rsidR="00C40927" w:rsidRPr="00251E1F" w:rsidRDefault="00C40927" w:rsidP="00423CE8">
      <w:pPr>
        <w:pStyle w:val="NormalWeb"/>
        <w:numPr>
          <w:ilvl w:val="0"/>
          <w:numId w:val="11"/>
        </w:numPr>
        <w:spacing w:line="360" w:lineRule="auto"/>
        <w:rPr>
          <w:color w:val="000000" w:themeColor="text1"/>
        </w:rPr>
      </w:pPr>
      <w:r w:rsidRPr="00251E1F">
        <w:rPr>
          <w:color w:val="000000" w:themeColor="text1"/>
        </w:rPr>
        <w:t>Input validation to prevent system crashes</w:t>
      </w:r>
    </w:p>
    <w:p w14:paraId="237FA017" w14:textId="77777777" w:rsidR="00C40927" w:rsidRPr="00251E1F" w:rsidRDefault="00C40927" w:rsidP="00423CE8">
      <w:pPr>
        <w:pStyle w:val="NormalWeb"/>
        <w:spacing w:line="360" w:lineRule="auto"/>
        <w:rPr>
          <w:color w:val="000000" w:themeColor="text1"/>
        </w:rPr>
      </w:pPr>
      <w:r w:rsidRPr="00251E1F">
        <w:rPr>
          <w:color w:val="000000" w:themeColor="text1"/>
        </w:rPr>
        <w:t>The main loop ensures that the system remains responsive until the user explicitly exits.</w:t>
      </w:r>
    </w:p>
    <w:p w14:paraId="722D69DE" w14:textId="77777777" w:rsidR="00C40927" w:rsidRPr="00251E1F" w:rsidRDefault="00C40927" w:rsidP="00423CE8">
      <w:pPr>
        <w:pStyle w:val="NormalWeb"/>
        <w:spacing w:line="360" w:lineRule="auto"/>
        <w:rPr>
          <w:color w:val="000000" w:themeColor="text1"/>
        </w:rPr>
      </w:pPr>
      <w:r w:rsidRPr="00251E1F">
        <w:rPr>
          <w:rStyle w:val="Strong"/>
          <w:color w:val="000000" w:themeColor="text1"/>
        </w:rPr>
        <w:t>Key responsibilities:</w:t>
      </w:r>
    </w:p>
    <w:p w14:paraId="53436FD8" w14:textId="77777777" w:rsidR="00C40927" w:rsidRPr="00251E1F" w:rsidRDefault="00C40927" w:rsidP="00423CE8">
      <w:pPr>
        <w:pStyle w:val="NormalWeb"/>
        <w:numPr>
          <w:ilvl w:val="0"/>
          <w:numId w:val="12"/>
        </w:numPr>
        <w:spacing w:line="360" w:lineRule="auto"/>
        <w:rPr>
          <w:color w:val="000000" w:themeColor="text1"/>
        </w:rPr>
      </w:pPr>
      <w:r w:rsidRPr="00251E1F">
        <w:rPr>
          <w:color w:val="000000" w:themeColor="text1"/>
        </w:rPr>
        <w:t>Authentication and registration flow</w:t>
      </w:r>
    </w:p>
    <w:p w14:paraId="5D269798" w14:textId="77777777" w:rsidR="00C40927" w:rsidRPr="00251E1F" w:rsidRDefault="00C40927" w:rsidP="00423CE8">
      <w:pPr>
        <w:pStyle w:val="NormalWeb"/>
        <w:numPr>
          <w:ilvl w:val="0"/>
          <w:numId w:val="12"/>
        </w:numPr>
        <w:spacing w:line="360" w:lineRule="auto"/>
        <w:rPr>
          <w:color w:val="000000" w:themeColor="text1"/>
        </w:rPr>
      </w:pPr>
      <w:r w:rsidRPr="00251E1F">
        <w:rPr>
          <w:color w:val="000000" w:themeColor="text1"/>
        </w:rPr>
        <w:t xml:space="preserve">Delegation of business logic to </w:t>
      </w:r>
      <w:r w:rsidRPr="00251E1F">
        <w:rPr>
          <w:rStyle w:val="HTMLCode"/>
          <w:rFonts w:ascii="Times New Roman" w:hAnsi="Times New Roman" w:cs="Times New Roman"/>
          <w:color w:val="000000" w:themeColor="text1"/>
        </w:rPr>
        <w:t>RentalSystem</w:t>
      </w:r>
    </w:p>
    <w:p w14:paraId="64FB3D80" w14:textId="77777777" w:rsidR="0035047A" w:rsidRPr="00251E1F" w:rsidRDefault="00C40927" w:rsidP="00423CE8">
      <w:pPr>
        <w:pStyle w:val="NormalWeb"/>
        <w:numPr>
          <w:ilvl w:val="0"/>
          <w:numId w:val="12"/>
        </w:numPr>
        <w:spacing w:line="360" w:lineRule="auto"/>
        <w:rPr>
          <w:color w:val="000000" w:themeColor="text1"/>
        </w:rPr>
      </w:pPr>
      <w:r w:rsidRPr="00251E1F">
        <w:rPr>
          <w:color w:val="000000" w:themeColor="text1"/>
        </w:rPr>
        <w:t>Handling invalid inputs and user-friendly error messages</w:t>
      </w:r>
    </w:p>
    <w:p w14:paraId="0DFE16F9" w14:textId="204F28A7" w:rsidR="00C40927" w:rsidRPr="00251E1F" w:rsidRDefault="0035047A" w:rsidP="00423CE8">
      <w:pPr>
        <w:pStyle w:val="NormalWeb"/>
        <w:spacing w:line="360" w:lineRule="auto"/>
        <w:ind w:left="360"/>
        <w:rPr>
          <w:color w:val="000000" w:themeColor="text1"/>
        </w:rPr>
      </w:pPr>
      <w:r w:rsidRPr="00251E1F">
        <w:rPr>
          <w:color w:val="000000" w:themeColor="text1"/>
        </w:rPr>
        <w:t>The following</w:t>
      </w:r>
      <w:r w:rsidR="00C40927" w:rsidRPr="00251E1F">
        <w:rPr>
          <w:color w:val="000000" w:themeColor="text1"/>
        </w:rPr>
        <w:t xml:space="preserve"> illustrates the control flow of the application.</w:t>
      </w:r>
    </w:p>
    <w:p w14:paraId="5BDA3B34" w14:textId="77777777" w:rsidR="00C40927" w:rsidRPr="00251E1F" w:rsidRDefault="00C40927" w:rsidP="00423CE8">
      <w:pPr>
        <w:keepNext/>
        <w:spacing w:line="360" w:lineRule="auto"/>
        <w:rPr>
          <w:rFonts w:ascii="Times New Roman" w:hAnsi="Times New Roman" w:cs="Times New Roman"/>
          <w:color w:val="000000" w:themeColor="text1"/>
        </w:rPr>
      </w:pPr>
      <w:r w:rsidRPr="00251E1F">
        <w:rPr>
          <w:rFonts w:ascii="Times New Roman" w:hAnsi="Times New Roman" w:cs="Times New Roman"/>
          <w:noProof/>
          <w:color w:val="000000" w:themeColor="text1"/>
        </w:rPr>
        <w:lastRenderedPageBreak/>
        <w:drawing>
          <wp:inline distT="0" distB="0" distL="0" distR="0" wp14:anchorId="288A5064" wp14:editId="0A8612CE">
            <wp:extent cx="4035746" cy="3597310"/>
            <wp:effectExtent l="0" t="0" r="3175" b="0"/>
            <wp:docPr id="174074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49591" name="Picture 1740749591"/>
                    <pic:cNvPicPr/>
                  </pic:nvPicPr>
                  <pic:blipFill rotWithShape="1">
                    <a:blip r:embed="rId15"/>
                    <a:srcRect t="5086"/>
                    <a:stretch>
                      <a:fillRect/>
                    </a:stretch>
                  </pic:blipFill>
                  <pic:spPr bwMode="auto">
                    <a:xfrm>
                      <a:off x="0" y="0"/>
                      <a:ext cx="4160271" cy="3708307"/>
                    </a:xfrm>
                    <a:prstGeom prst="rect">
                      <a:avLst/>
                    </a:prstGeom>
                    <a:ln>
                      <a:noFill/>
                    </a:ln>
                    <a:extLst>
                      <a:ext uri="{53640926-AAD7-44D8-BBD7-CCE9431645EC}">
                        <a14:shadowObscured xmlns:a14="http://schemas.microsoft.com/office/drawing/2010/main"/>
                      </a:ext>
                    </a:extLst>
                  </pic:spPr>
                </pic:pic>
              </a:graphicData>
            </a:graphic>
          </wp:inline>
        </w:drawing>
      </w:r>
    </w:p>
    <w:p w14:paraId="1DFEE6BD" w14:textId="61CA2F54" w:rsidR="00C40927" w:rsidRPr="00251E1F" w:rsidRDefault="00C40927" w:rsidP="00423CE8">
      <w:pPr>
        <w:pStyle w:val="Caption"/>
        <w:spacing w:line="360" w:lineRule="auto"/>
        <w:rPr>
          <w:rFonts w:ascii="Times New Roman" w:hAnsi="Times New Roman" w:cs="Times New Roman"/>
          <w:color w:val="000000" w:themeColor="text1"/>
        </w:rPr>
      </w:pPr>
      <w:bookmarkStart w:id="36" w:name="_Toc220864768"/>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00407092" w:rsidRPr="00251E1F">
        <w:rPr>
          <w:rFonts w:ascii="Times New Roman" w:hAnsi="Times New Roman" w:cs="Times New Roman"/>
          <w:noProof/>
          <w:color w:val="000000" w:themeColor="text1"/>
        </w:rPr>
        <w:t>6</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Application control flow</w:t>
      </w:r>
      <w:bookmarkEnd w:id="36"/>
    </w:p>
    <w:p w14:paraId="01E504AF" w14:textId="2DC06FDC" w:rsidR="00B91423" w:rsidRPr="00251E1F" w:rsidRDefault="00B91423" w:rsidP="00423CE8">
      <w:pPr>
        <w:pStyle w:val="Heading2"/>
        <w:spacing w:line="360" w:lineRule="auto"/>
        <w:rPr>
          <w:rFonts w:cs="Times New Roman"/>
        </w:rPr>
      </w:pPr>
      <w:bookmarkStart w:id="37" w:name="_Toc220863629"/>
      <w:r w:rsidRPr="00251E1F">
        <w:rPr>
          <w:rFonts w:cs="Times New Roman"/>
        </w:rPr>
        <w:t>5.</w:t>
      </w:r>
      <w:r w:rsidR="006B710A" w:rsidRPr="00251E1F">
        <w:rPr>
          <w:rFonts w:cs="Times New Roman"/>
        </w:rPr>
        <w:t>3</w:t>
      </w:r>
      <w:r w:rsidRPr="00251E1F">
        <w:rPr>
          <w:rFonts w:cs="Times New Roman"/>
        </w:rPr>
        <w:t xml:space="preserve"> Step-by-Step Example: Customer Booking Flow</w:t>
      </w:r>
      <w:bookmarkEnd w:id="37"/>
    </w:p>
    <w:p w14:paraId="49F15F54" w14:textId="77777777" w:rsidR="00B91423" w:rsidRPr="00251E1F" w:rsidRDefault="00B91423" w:rsidP="00423CE8">
      <w:pPr>
        <w:pStyle w:val="ListNumbe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Run the application: python main.py.</w:t>
      </w:r>
    </w:p>
    <w:p w14:paraId="4BE2E45F" w14:textId="77777777" w:rsidR="00B91423" w:rsidRPr="00251E1F" w:rsidRDefault="00B91423" w:rsidP="00423CE8">
      <w:pPr>
        <w:pStyle w:val="ListNumbe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Register/login as a customer (validated against stored users).</w:t>
      </w:r>
    </w:p>
    <w:p w14:paraId="5A5FEC99" w14:textId="41960D5F" w:rsidR="00B91423" w:rsidRPr="00251E1F" w:rsidRDefault="00B91423" w:rsidP="00423CE8">
      <w:pPr>
        <w:pStyle w:val="ListNumbe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View Available </w:t>
      </w:r>
      <w:r w:rsidR="004D4485" w:rsidRPr="00251E1F">
        <w:rPr>
          <w:rFonts w:ascii="Times New Roman" w:hAnsi="Times New Roman" w:cs="Times New Roman"/>
          <w:color w:val="000000" w:themeColor="text1"/>
        </w:rPr>
        <w:t xml:space="preserve">vehicles </w:t>
      </w:r>
      <w:r w:rsidRPr="00251E1F">
        <w:rPr>
          <w:rFonts w:ascii="Times New Roman" w:hAnsi="Times New Roman" w:cs="Times New Roman"/>
          <w:color w:val="000000" w:themeColor="text1"/>
        </w:rPr>
        <w:t>(cars where is_available is true).</w:t>
      </w:r>
    </w:p>
    <w:p w14:paraId="2D048C7D" w14:textId="77777777" w:rsidR="00B91423" w:rsidRPr="00251E1F" w:rsidRDefault="00B91423" w:rsidP="00423CE8">
      <w:pPr>
        <w:pStyle w:val="ListNumbe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Book a Car by entering a valid car ID and rental days.</w:t>
      </w:r>
    </w:p>
    <w:p w14:paraId="228E6843" w14:textId="77777777" w:rsidR="00B91423" w:rsidRPr="00251E1F" w:rsidRDefault="00B91423" w:rsidP="00423CE8">
      <w:pPr>
        <w:pStyle w:val="ListNumbe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System validates availability and min/max rental constraints, then calculates fee (rate × days).</w:t>
      </w:r>
    </w:p>
    <w:p w14:paraId="4C428571" w14:textId="7059DB7D" w:rsidR="00B91423" w:rsidRPr="00251E1F" w:rsidRDefault="00B91423" w:rsidP="00423CE8">
      <w:pPr>
        <w:pStyle w:val="ListNumbe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Booking is created with status ‘Pending’ and stored in memory (users and </w:t>
      </w:r>
      <w:r w:rsidR="004D4485" w:rsidRPr="00251E1F">
        <w:rPr>
          <w:rFonts w:ascii="Times New Roman" w:hAnsi="Times New Roman" w:cs="Times New Roman"/>
          <w:color w:val="000000" w:themeColor="text1"/>
        </w:rPr>
        <w:t xml:space="preserve">vehicles </w:t>
      </w:r>
      <w:proofErr w:type="gramStart"/>
      <w:r w:rsidRPr="00251E1F">
        <w:rPr>
          <w:rFonts w:ascii="Times New Roman" w:hAnsi="Times New Roman" w:cs="Times New Roman"/>
          <w:color w:val="000000" w:themeColor="text1"/>
        </w:rPr>
        <w:t>are persisted</w:t>
      </w:r>
      <w:proofErr w:type="gramEnd"/>
      <w:r w:rsidRPr="00251E1F">
        <w:rPr>
          <w:rFonts w:ascii="Times New Roman" w:hAnsi="Times New Roman" w:cs="Times New Roman"/>
          <w:color w:val="000000" w:themeColor="text1"/>
        </w:rPr>
        <w:t xml:space="preserve"> via SQLite in this submission).</w:t>
      </w:r>
    </w:p>
    <w:p w14:paraId="2F06153F" w14:textId="77777777" w:rsidR="00B91423" w:rsidRPr="00251E1F" w:rsidRDefault="00B91423" w:rsidP="00423CE8">
      <w:pPr>
        <w:pStyle w:val="ListNumbe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Admin logs in and reviews pending bookings, then approves or rejects.</w:t>
      </w:r>
    </w:p>
    <w:p w14:paraId="6E328E7B" w14:textId="38890BA2" w:rsidR="00B91423" w:rsidRPr="00251E1F" w:rsidRDefault="00B91423" w:rsidP="00423CE8">
      <w:pPr>
        <w:pStyle w:val="ListNumbe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If approved, car availability is updated to prevent double-booking and saved to SQLite.</w:t>
      </w:r>
    </w:p>
    <w:p w14:paraId="27326551" w14:textId="77777777" w:rsidR="00B91423" w:rsidRPr="00251E1F" w:rsidRDefault="00B91423" w:rsidP="00423CE8">
      <w:pPr>
        <w:spacing w:line="360" w:lineRule="auto"/>
        <w:rPr>
          <w:rFonts w:ascii="Times New Roman" w:hAnsi="Times New Roman" w:cs="Times New Roman"/>
          <w:color w:val="000000" w:themeColor="text1"/>
        </w:rPr>
      </w:pPr>
    </w:p>
    <w:p w14:paraId="357E4576" w14:textId="77777777" w:rsidR="00B91423" w:rsidRPr="00251E1F" w:rsidRDefault="00B91423" w:rsidP="00423CE8">
      <w:pPr>
        <w:spacing w:line="360" w:lineRule="auto"/>
        <w:rPr>
          <w:rFonts w:ascii="Times New Roman" w:hAnsi="Times New Roman" w:cs="Times New Roman"/>
          <w:color w:val="000000" w:themeColor="text1"/>
        </w:rPr>
      </w:pPr>
    </w:p>
    <w:p w14:paraId="73CFB741" w14:textId="77777777" w:rsidR="003A36AD" w:rsidRPr="00251E1F" w:rsidRDefault="003A36AD" w:rsidP="00423CE8">
      <w:pPr>
        <w:rPr>
          <w:rFonts w:ascii="Times New Roman" w:hAnsi="Times New Roman" w:cs="Times New Roman"/>
        </w:rPr>
      </w:pPr>
      <w:r w:rsidRPr="00251E1F">
        <w:rPr>
          <w:rFonts w:ascii="Times New Roman" w:hAnsi="Times New Roman" w:cs="Times New Roman"/>
        </w:rPr>
        <w:lastRenderedPageBreak/>
        <w:drawing>
          <wp:inline distT="0" distB="0" distL="0" distR="0" wp14:anchorId="082A5CD4" wp14:editId="31BD7281">
            <wp:extent cx="3758084" cy="3178279"/>
            <wp:effectExtent l="0" t="0" r="1270" b="0"/>
            <wp:docPr id="65933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3583" name=""/>
                    <pic:cNvPicPr/>
                  </pic:nvPicPr>
                  <pic:blipFill>
                    <a:blip r:embed="rId16"/>
                    <a:stretch>
                      <a:fillRect/>
                    </a:stretch>
                  </pic:blipFill>
                  <pic:spPr>
                    <a:xfrm>
                      <a:off x="0" y="0"/>
                      <a:ext cx="3783744" cy="3199980"/>
                    </a:xfrm>
                    <a:prstGeom prst="rect">
                      <a:avLst/>
                    </a:prstGeom>
                  </pic:spPr>
                </pic:pic>
              </a:graphicData>
            </a:graphic>
          </wp:inline>
        </w:drawing>
      </w:r>
    </w:p>
    <w:p w14:paraId="442A95CE" w14:textId="065B0194" w:rsidR="003A36AD" w:rsidRPr="00251E1F" w:rsidRDefault="003A36AD" w:rsidP="00423CE8">
      <w:pPr>
        <w:pStyle w:val="Caption"/>
        <w:spacing w:line="360" w:lineRule="auto"/>
        <w:rPr>
          <w:rFonts w:ascii="Times New Roman" w:hAnsi="Times New Roman" w:cs="Times New Roman"/>
          <w:color w:val="000000" w:themeColor="text1"/>
        </w:rPr>
      </w:pPr>
      <w:bookmarkStart w:id="38" w:name="_Toc220864769"/>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00407092" w:rsidRPr="00251E1F">
        <w:rPr>
          <w:rFonts w:ascii="Times New Roman" w:hAnsi="Times New Roman" w:cs="Times New Roman"/>
          <w:noProof/>
          <w:color w:val="000000" w:themeColor="text1"/>
        </w:rPr>
        <w:t>7</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(a): Main application loop and authentication menu logic implemented in main.py</w:t>
      </w:r>
      <w:bookmarkEnd w:id="38"/>
    </w:p>
    <w:p w14:paraId="0A3D9C80" w14:textId="77777777" w:rsidR="003A36AD" w:rsidRPr="00251E1F" w:rsidRDefault="003A36AD" w:rsidP="00423CE8">
      <w:pPr>
        <w:keepNex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drawing>
          <wp:inline distT="0" distB="0" distL="0" distR="0" wp14:anchorId="0DBFA485" wp14:editId="04409BD7">
            <wp:extent cx="3757930" cy="3780981"/>
            <wp:effectExtent l="0" t="0" r="1270" b="3810"/>
            <wp:docPr id="147343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32085" name=""/>
                    <pic:cNvPicPr/>
                  </pic:nvPicPr>
                  <pic:blipFill>
                    <a:blip r:embed="rId17"/>
                    <a:stretch>
                      <a:fillRect/>
                    </a:stretch>
                  </pic:blipFill>
                  <pic:spPr>
                    <a:xfrm>
                      <a:off x="0" y="0"/>
                      <a:ext cx="3798088" cy="3821385"/>
                    </a:xfrm>
                    <a:prstGeom prst="rect">
                      <a:avLst/>
                    </a:prstGeom>
                  </pic:spPr>
                </pic:pic>
              </a:graphicData>
            </a:graphic>
          </wp:inline>
        </w:drawing>
      </w:r>
    </w:p>
    <w:p w14:paraId="2AE0C4E9" w14:textId="0280C526" w:rsidR="003A36AD" w:rsidRPr="00251E1F" w:rsidRDefault="003A36AD" w:rsidP="00423CE8">
      <w:pPr>
        <w:pStyle w:val="Caption"/>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Figure 7(b): Role-based menu handling and delegation of Admin and Customer operations within the main control loop.</w:t>
      </w:r>
    </w:p>
    <w:p w14:paraId="1374E1CF" w14:textId="47D642C2" w:rsidR="003A36AD" w:rsidRPr="00251E1F" w:rsidRDefault="003A36AD"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lastRenderedPageBreak/>
        <w:t xml:space="preserve">Figures </w:t>
      </w:r>
      <w:r w:rsidRPr="00251E1F">
        <w:rPr>
          <w:rFonts w:ascii="Times New Roman" w:hAnsi="Times New Roman" w:cs="Times New Roman"/>
          <w:color w:val="000000" w:themeColor="text1"/>
        </w:rPr>
        <w:t>7</w:t>
      </w:r>
      <w:r w:rsidRPr="00251E1F">
        <w:rPr>
          <w:rFonts w:ascii="Times New Roman" w:hAnsi="Times New Roman" w:cs="Times New Roman"/>
          <w:color w:val="000000" w:themeColor="text1"/>
        </w:rPr>
        <w:t xml:space="preserve">(a) and </w:t>
      </w:r>
      <w:r w:rsidRPr="00251E1F">
        <w:rPr>
          <w:rFonts w:ascii="Times New Roman" w:hAnsi="Times New Roman" w:cs="Times New Roman"/>
          <w:color w:val="000000" w:themeColor="text1"/>
        </w:rPr>
        <w:t>7</w:t>
      </w:r>
      <w:r w:rsidRPr="00251E1F">
        <w:rPr>
          <w:rFonts w:ascii="Times New Roman" w:hAnsi="Times New Roman" w:cs="Times New Roman"/>
          <w:color w:val="000000" w:themeColor="text1"/>
        </w:rPr>
        <w:t>(b) together represent the overall control flow of the application. The first part of the code is responsible for user authentication, registration, and session control, while the second part is responsible for role-based menu rendering and operation delegation to the system logic. This provides overall control, separation of responsibility, and error handling during execution.</w:t>
      </w:r>
    </w:p>
    <w:p w14:paraId="288D6B52" w14:textId="13B482FC" w:rsidR="003A36AD" w:rsidRPr="00251E1F" w:rsidRDefault="003A36AD" w:rsidP="00423CE8">
      <w:pPr>
        <w:pStyle w:val="Heading2"/>
        <w:spacing w:line="360" w:lineRule="auto"/>
        <w:rPr>
          <w:rFonts w:eastAsia="Times New Roman" w:cs="Times New Roman"/>
        </w:rPr>
      </w:pPr>
      <w:bookmarkStart w:id="39" w:name="_Toc220863630"/>
      <w:r w:rsidRPr="00251E1F">
        <w:rPr>
          <w:rFonts w:cs="Times New Roman"/>
        </w:rPr>
        <w:t>5</w:t>
      </w:r>
      <w:r w:rsidRPr="00251E1F">
        <w:rPr>
          <w:rFonts w:cs="Times New Roman"/>
        </w:rPr>
        <w:t>.</w:t>
      </w:r>
      <w:r w:rsidR="006B710A" w:rsidRPr="00251E1F">
        <w:rPr>
          <w:rFonts w:cs="Times New Roman"/>
        </w:rPr>
        <w:t>4</w:t>
      </w:r>
      <w:r w:rsidRPr="00251E1F">
        <w:rPr>
          <w:rFonts w:cs="Times New Roman"/>
        </w:rPr>
        <w:t xml:space="preserve"> Core Business Logic (</w:t>
      </w:r>
      <w:r w:rsidRPr="00251E1F">
        <w:rPr>
          <w:rStyle w:val="HTMLCode"/>
          <w:rFonts w:ascii="Times New Roman" w:eastAsiaTheme="majorEastAsia" w:hAnsi="Times New Roman" w:cs="Times New Roman"/>
        </w:rPr>
        <w:t>system.py</w:t>
      </w:r>
      <w:r w:rsidRPr="00251E1F">
        <w:rPr>
          <w:rFonts w:cs="Times New Roman"/>
        </w:rPr>
        <w:t>)</w:t>
      </w:r>
      <w:bookmarkEnd w:id="39"/>
    </w:p>
    <w:p w14:paraId="545AE149" w14:textId="77777777" w:rsidR="003A36AD" w:rsidRPr="00251E1F" w:rsidRDefault="003A36AD" w:rsidP="00423CE8">
      <w:pPr>
        <w:pStyle w:val="NormalWeb"/>
        <w:spacing w:line="360" w:lineRule="auto"/>
        <w:rPr>
          <w:color w:val="000000" w:themeColor="text1"/>
        </w:rPr>
      </w:pPr>
      <w:r w:rsidRPr="00251E1F">
        <w:rPr>
          <w:color w:val="000000" w:themeColor="text1"/>
        </w:rPr>
        <w:t xml:space="preserve">The </w:t>
      </w:r>
      <w:r w:rsidRPr="00251E1F">
        <w:rPr>
          <w:rStyle w:val="HTMLCode"/>
          <w:rFonts w:ascii="Times New Roman" w:hAnsi="Times New Roman" w:cs="Times New Roman"/>
          <w:color w:val="000000" w:themeColor="text1"/>
        </w:rPr>
        <w:t>RentalSystem</w:t>
      </w:r>
      <w:r w:rsidRPr="00251E1F">
        <w:rPr>
          <w:color w:val="000000" w:themeColor="text1"/>
        </w:rPr>
        <w:t xml:space="preserve"> class is the </w:t>
      </w:r>
      <w:r w:rsidRPr="00251E1F">
        <w:rPr>
          <w:rStyle w:val="Strong"/>
          <w:color w:val="000000" w:themeColor="text1"/>
        </w:rPr>
        <w:t>central coordinator</w:t>
      </w:r>
      <w:r w:rsidRPr="00251E1F">
        <w:rPr>
          <w:color w:val="000000" w:themeColor="text1"/>
        </w:rPr>
        <w:t xml:space="preserve"> of the application and follows the </w:t>
      </w:r>
      <w:r w:rsidRPr="00251E1F">
        <w:rPr>
          <w:rStyle w:val="Strong"/>
          <w:color w:val="000000" w:themeColor="text1"/>
        </w:rPr>
        <w:t>Singleton design pattern</w:t>
      </w:r>
      <w:r w:rsidRPr="00251E1F">
        <w:rPr>
          <w:color w:val="000000" w:themeColor="text1"/>
        </w:rPr>
        <w:t>, ensuring that only one system instance exists throughout execution.</w:t>
      </w:r>
    </w:p>
    <w:p w14:paraId="3D819136" w14:textId="77777777" w:rsidR="003A36AD" w:rsidRPr="00251E1F" w:rsidRDefault="003A36AD" w:rsidP="00423CE8">
      <w:pPr>
        <w:pStyle w:val="NormalWeb"/>
        <w:spacing w:line="360" w:lineRule="auto"/>
        <w:rPr>
          <w:color w:val="000000" w:themeColor="text1"/>
        </w:rPr>
      </w:pPr>
      <w:r w:rsidRPr="00251E1F">
        <w:rPr>
          <w:rStyle w:val="Strong"/>
          <w:color w:val="000000" w:themeColor="text1"/>
        </w:rPr>
        <w:t>Responsibilities include:</w:t>
      </w:r>
    </w:p>
    <w:p w14:paraId="2EACA520" w14:textId="77777777" w:rsidR="003A36AD" w:rsidRPr="00251E1F" w:rsidRDefault="003A36AD" w:rsidP="00423CE8">
      <w:pPr>
        <w:pStyle w:val="NormalWeb"/>
        <w:numPr>
          <w:ilvl w:val="0"/>
          <w:numId w:val="13"/>
        </w:numPr>
        <w:spacing w:line="360" w:lineRule="auto"/>
        <w:rPr>
          <w:color w:val="000000" w:themeColor="text1"/>
        </w:rPr>
      </w:pPr>
      <w:r w:rsidRPr="00251E1F">
        <w:rPr>
          <w:color w:val="000000" w:themeColor="text1"/>
        </w:rPr>
        <w:t>Managing users, vehicles, and bookings</w:t>
      </w:r>
    </w:p>
    <w:p w14:paraId="304794AB" w14:textId="77777777" w:rsidR="003A36AD" w:rsidRPr="00251E1F" w:rsidRDefault="003A36AD" w:rsidP="00423CE8">
      <w:pPr>
        <w:pStyle w:val="NormalWeb"/>
        <w:numPr>
          <w:ilvl w:val="0"/>
          <w:numId w:val="13"/>
        </w:numPr>
        <w:spacing w:line="360" w:lineRule="auto"/>
        <w:rPr>
          <w:color w:val="000000" w:themeColor="text1"/>
        </w:rPr>
      </w:pPr>
      <w:r w:rsidRPr="00251E1F">
        <w:rPr>
          <w:color w:val="000000" w:themeColor="text1"/>
        </w:rPr>
        <w:t>Enforcing rental duration constraints</w:t>
      </w:r>
    </w:p>
    <w:p w14:paraId="451F2802" w14:textId="77777777" w:rsidR="003A36AD" w:rsidRPr="00251E1F" w:rsidRDefault="003A36AD" w:rsidP="00423CE8">
      <w:pPr>
        <w:pStyle w:val="NormalWeb"/>
        <w:numPr>
          <w:ilvl w:val="0"/>
          <w:numId w:val="13"/>
        </w:numPr>
        <w:spacing w:line="360" w:lineRule="auto"/>
        <w:rPr>
          <w:color w:val="000000" w:themeColor="text1"/>
        </w:rPr>
      </w:pPr>
      <w:r w:rsidRPr="00251E1F">
        <w:rPr>
          <w:color w:val="000000" w:themeColor="text1"/>
        </w:rPr>
        <w:t>Applying dynamic pricing and discounts</w:t>
      </w:r>
    </w:p>
    <w:p w14:paraId="574E9DEE" w14:textId="77777777" w:rsidR="003A36AD" w:rsidRPr="00251E1F" w:rsidRDefault="003A36AD" w:rsidP="00423CE8">
      <w:pPr>
        <w:pStyle w:val="NormalWeb"/>
        <w:numPr>
          <w:ilvl w:val="0"/>
          <w:numId w:val="13"/>
        </w:numPr>
        <w:spacing w:line="360" w:lineRule="auto"/>
        <w:rPr>
          <w:color w:val="000000" w:themeColor="text1"/>
        </w:rPr>
      </w:pPr>
      <w:r w:rsidRPr="00251E1F">
        <w:rPr>
          <w:color w:val="000000" w:themeColor="text1"/>
        </w:rPr>
        <w:t>Tracking customer risk levels</w:t>
      </w:r>
    </w:p>
    <w:p w14:paraId="7E0D9F0E" w14:textId="77777777" w:rsidR="003A36AD" w:rsidRPr="00251E1F" w:rsidRDefault="003A36AD" w:rsidP="00423CE8">
      <w:pPr>
        <w:pStyle w:val="NormalWeb"/>
        <w:numPr>
          <w:ilvl w:val="0"/>
          <w:numId w:val="13"/>
        </w:numPr>
        <w:spacing w:line="360" w:lineRule="auto"/>
        <w:rPr>
          <w:color w:val="000000" w:themeColor="text1"/>
        </w:rPr>
      </w:pPr>
      <w:r w:rsidRPr="00251E1F">
        <w:rPr>
          <w:color w:val="000000" w:themeColor="text1"/>
        </w:rPr>
        <w:t>Coordinating database persistence and restoration</w:t>
      </w:r>
    </w:p>
    <w:p w14:paraId="6B9BD5FE" w14:textId="1AA0353E" w:rsidR="003A36AD" w:rsidRPr="00251E1F" w:rsidRDefault="003A36AD" w:rsidP="00423CE8">
      <w:pPr>
        <w:pStyle w:val="NormalWeb"/>
        <w:spacing w:line="360" w:lineRule="auto"/>
        <w:rPr>
          <w:color w:val="000000" w:themeColor="text1"/>
        </w:rPr>
      </w:pPr>
      <w:r w:rsidRPr="00251E1F">
        <w:rPr>
          <w:color w:val="000000" w:themeColor="text1"/>
        </w:rPr>
        <w:t xml:space="preserve">This approach ensures </w:t>
      </w:r>
      <w:r w:rsidR="00B91423" w:rsidRPr="00251E1F">
        <w:rPr>
          <w:color w:val="000000" w:themeColor="text1"/>
        </w:rPr>
        <w:t xml:space="preserve">a </w:t>
      </w:r>
      <w:r w:rsidRPr="00251E1F">
        <w:rPr>
          <w:color w:val="000000" w:themeColor="text1"/>
        </w:rPr>
        <w:t>consistent system state and prevents duplication of critical resources.</w:t>
      </w:r>
    </w:p>
    <w:p w14:paraId="523A7182" w14:textId="77777777" w:rsidR="00B91423" w:rsidRPr="00251E1F" w:rsidRDefault="00B91423" w:rsidP="00423CE8">
      <w:pPr>
        <w:pStyle w:val="NormalWeb"/>
        <w:keepNext/>
        <w:spacing w:line="360" w:lineRule="auto"/>
        <w:rPr>
          <w:color w:val="000000" w:themeColor="text1"/>
        </w:rPr>
      </w:pPr>
      <w:r w:rsidRPr="00251E1F">
        <w:rPr>
          <w:color w:val="000000" w:themeColor="text1"/>
        </w:rPr>
        <w:lastRenderedPageBreak/>
        <w:drawing>
          <wp:inline distT="0" distB="0" distL="0" distR="0" wp14:anchorId="17E2091F" wp14:editId="60093952">
            <wp:extent cx="3145134" cy="3298386"/>
            <wp:effectExtent l="0" t="0" r="0" b="1270"/>
            <wp:docPr id="20321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16895" name=""/>
                    <pic:cNvPicPr/>
                  </pic:nvPicPr>
                  <pic:blipFill>
                    <a:blip r:embed="rId18"/>
                    <a:stretch>
                      <a:fillRect/>
                    </a:stretch>
                  </pic:blipFill>
                  <pic:spPr>
                    <a:xfrm>
                      <a:off x="0" y="0"/>
                      <a:ext cx="3145134" cy="3298386"/>
                    </a:xfrm>
                    <a:prstGeom prst="rect">
                      <a:avLst/>
                    </a:prstGeom>
                  </pic:spPr>
                </pic:pic>
              </a:graphicData>
            </a:graphic>
          </wp:inline>
        </w:drawing>
      </w:r>
    </w:p>
    <w:p w14:paraId="5E01E6C1" w14:textId="54D34DCC" w:rsidR="00B91423" w:rsidRPr="00251E1F" w:rsidRDefault="00B91423" w:rsidP="00423CE8">
      <w:pPr>
        <w:pStyle w:val="Caption"/>
        <w:spacing w:line="360" w:lineRule="auto"/>
        <w:rPr>
          <w:rFonts w:ascii="Times New Roman" w:hAnsi="Times New Roman" w:cs="Times New Roman"/>
          <w:color w:val="000000" w:themeColor="text1"/>
        </w:rPr>
      </w:pPr>
      <w:bookmarkStart w:id="40" w:name="_Toc220864770"/>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00407092" w:rsidRPr="00251E1F">
        <w:rPr>
          <w:rFonts w:ascii="Times New Roman" w:hAnsi="Times New Roman" w:cs="Times New Roman"/>
          <w:noProof/>
          <w:color w:val="000000" w:themeColor="text1"/>
        </w:rPr>
        <w:t>8</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RentalSystem class implementation (Singleton pattern)</w:t>
      </w:r>
      <w:bookmarkEnd w:id="40"/>
    </w:p>
    <w:p w14:paraId="5EE7E726" w14:textId="7EB17DEA" w:rsidR="00B91423" w:rsidRPr="00251E1F" w:rsidRDefault="006B710A" w:rsidP="00423CE8">
      <w:pPr>
        <w:pStyle w:val="Heading2"/>
        <w:rPr>
          <w:rFonts w:eastAsia="Times New Roman" w:cs="Times New Roman"/>
        </w:rPr>
      </w:pPr>
      <w:bookmarkStart w:id="41" w:name="_Toc220863631"/>
      <w:r w:rsidRPr="00251E1F">
        <w:rPr>
          <w:rFonts w:cs="Times New Roman"/>
        </w:rPr>
        <w:t>5</w:t>
      </w:r>
      <w:r w:rsidR="00B91423" w:rsidRPr="00251E1F">
        <w:rPr>
          <w:rFonts w:cs="Times New Roman"/>
        </w:rPr>
        <w:t>.</w:t>
      </w:r>
      <w:r w:rsidRPr="00251E1F">
        <w:rPr>
          <w:rFonts w:cs="Times New Roman"/>
        </w:rPr>
        <w:t>5</w:t>
      </w:r>
      <w:r w:rsidR="00B91423" w:rsidRPr="00251E1F">
        <w:rPr>
          <w:rFonts w:cs="Times New Roman"/>
        </w:rPr>
        <w:t xml:space="preserve"> Object Models (</w:t>
      </w:r>
      <w:r w:rsidR="00B91423" w:rsidRPr="00251E1F">
        <w:rPr>
          <w:rStyle w:val="HTMLCode"/>
          <w:rFonts w:ascii="Times New Roman" w:eastAsiaTheme="majorEastAsia" w:hAnsi="Times New Roman" w:cs="Times New Roman"/>
        </w:rPr>
        <w:t>models.py</w:t>
      </w:r>
      <w:r w:rsidR="00B91423" w:rsidRPr="00251E1F">
        <w:rPr>
          <w:rFonts w:cs="Times New Roman"/>
        </w:rPr>
        <w:t>)</w:t>
      </w:r>
      <w:bookmarkEnd w:id="41"/>
    </w:p>
    <w:p w14:paraId="019B7F7D" w14:textId="77777777" w:rsidR="00B91423" w:rsidRPr="00251E1F" w:rsidRDefault="00B91423" w:rsidP="00423CE8">
      <w:pPr>
        <w:pStyle w:val="NormalWeb"/>
        <w:spacing w:line="360" w:lineRule="auto"/>
        <w:rPr>
          <w:color w:val="000000" w:themeColor="text1"/>
        </w:rPr>
      </w:pPr>
      <w:r w:rsidRPr="00251E1F">
        <w:rPr>
          <w:color w:val="000000" w:themeColor="text1"/>
        </w:rPr>
        <w:t>The domain model is implemented using clearly defined classes:</w:t>
      </w:r>
    </w:p>
    <w:p w14:paraId="7BBB1868" w14:textId="0398F000" w:rsidR="00DE3B13" w:rsidRPr="00251E1F" w:rsidRDefault="00DE3B13" w:rsidP="00423CE8">
      <w:pPr>
        <w:pStyle w:val="Caption"/>
        <w:keepNext/>
        <w:spacing w:line="360" w:lineRule="auto"/>
        <w:rPr>
          <w:rFonts w:ascii="Times New Roman" w:hAnsi="Times New Roman" w:cs="Times New Roman"/>
          <w:color w:val="000000" w:themeColor="text1"/>
        </w:rPr>
      </w:pPr>
      <w:bookmarkStart w:id="42" w:name="_Toc220864806"/>
      <w:r w:rsidRPr="00251E1F">
        <w:rPr>
          <w:rFonts w:ascii="Times New Roman" w:hAnsi="Times New Roman" w:cs="Times New Roman"/>
          <w:color w:val="000000" w:themeColor="text1"/>
        </w:rPr>
        <w:t xml:space="preserve">Table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Table \* ARABIC </w:instrText>
      </w:r>
      <w:r w:rsidRPr="00251E1F">
        <w:rPr>
          <w:rFonts w:ascii="Times New Roman" w:hAnsi="Times New Roman" w:cs="Times New Roman"/>
          <w:color w:val="000000" w:themeColor="text1"/>
        </w:rPr>
        <w:fldChar w:fldCharType="separate"/>
      </w:r>
      <w:r w:rsidRPr="00251E1F">
        <w:rPr>
          <w:rFonts w:ascii="Times New Roman" w:hAnsi="Times New Roman" w:cs="Times New Roman"/>
          <w:noProof/>
          <w:color w:val="000000" w:themeColor="text1"/>
        </w:rPr>
        <w:t>5</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Object Models Table</w:t>
      </w:r>
      <w:bookmarkEnd w:id="42"/>
      <w:r w:rsidRPr="00251E1F">
        <w:rPr>
          <w:rFonts w:ascii="Times New Roman" w:hAnsi="Times New Roman" w:cs="Times New Roman"/>
          <w:color w:val="000000" w:themeColor="text1"/>
        </w:rPr>
        <w:t xml:space="preserve"> </w:t>
      </w:r>
    </w:p>
    <w:tbl>
      <w:tblPr>
        <w:tblStyle w:val="PlainTable1"/>
        <w:tblW w:w="0" w:type="auto"/>
        <w:tblLook w:val="04A0" w:firstRow="1" w:lastRow="0" w:firstColumn="1" w:lastColumn="0" w:noHBand="0" w:noVBand="1"/>
      </w:tblPr>
      <w:tblGrid>
        <w:gridCol w:w="1061"/>
        <w:gridCol w:w="4860"/>
      </w:tblGrid>
      <w:tr w:rsidR="00B91423" w:rsidRPr="00251E1F" w14:paraId="5E137836" w14:textId="77777777" w:rsidTr="00B914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69A5A" w14:textId="77777777" w:rsidR="00B91423" w:rsidRPr="00251E1F" w:rsidRDefault="00B91423" w:rsidP="00423CE8">
            <w:pPr>
              <w:spacing w:line="360" w:lineRule="auto"/>
              <w:jc w:val="center"/>
              <w:rPr>
                <w:rFonts w:ascii="Times New Roman" w:hAnsi="Times New Roman" w:cs="Times New Roman"/>
                <w:color w:val="000000" w:themeColor="text1"/>
              </w:rPr>
            </w:pPr>
            <w:r w:rsidRPr="00251E1F">
              <w:rPr>
                <w:rFonts w:ascii="Times New Roman" w:hAnsi="Times New Roman" w:cs="Times New Roman"/>
                <w:b w:val="0"/>
                <w:bCs w:val="0"/>
                <w:color w:val="000000" w:themeColor="text1"/>
              </w:rPr>
              <w:t>Class</w:t>
            </w:r>
          </w:p>
        </w:tc>
        <w:tc>
          <w:tcPr>
            <w:tcW w:w="0" w:type="auto"/>
            <w:hideMark/>
          </w:tcPr>
          <w:p w14:paraId="720C5485" w14:textId="77777777" w:rsidR="00B91423" w:rsidRPr="00251E1F" w:rsidRDefault="00B91423" w:rsidP="00423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251E1F">
              <w:rPr>
                <w:rFonts w:ascii="Times New Roman" w:hAnsi="Times New Roman" w:cs="Times New Roman"/>
                <w:b w:val="0"/>
                <w:bCs w:val="0"/>
                <w:color w:val="000000" w:themeColor="text1"/>
              </w:rPr>
              <w:t>Description</w:t>
            </w:r>
          </w:p>
        </w:tc>
      </w:tr>
      <w:tr w:rsidR="00B91423" w:rsidRPr="00251E1F" w14:paraId="6693997F" w14:textId="77777777" w:rsidTr="00B91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7A03C" w14:textId="77777777" w:rsidR="00B91423" w:rsidRPr="00251E1F" w:rsidRDefault="00B91423" w:rsidP="00423CE8">
            <w:pPr>
              <w:spacing w:line="360" w:lineRule="auto"/>
              <w:rPr>
                <w:rFonts w:ascii="Times New Roman" w:hAnsi="Times New Roman" w:cs="Times New Roman"/>
                <w:b w:val="0"/>
                <w:bCs w:val="0"/>
                <w:color w:val="000000" w:themeColor="text1"/>
              </w:rPr>
            </w:pPr>
            <w:r w:rsidRPr="00251E1F">
              <w:rPr>
                <w:rStyle w:val="HTMLCode"/>
                <w:rFonts w:ascii="Times New Roman" w:eastAsia="Calibri" w:hAnsi="Times New Roman" w:cs="Times New Roman"/>
                <w:color w:val="000000" w:themeColor="text1"/>
              </w:rPr>
              <w:t>User</w:t>
            </w:r>
          </w:p>
        </w:tc>
        <w:tc>
          <w:tcPr>
            <w:tcW w:w="0" w:type="auto"/>
            <w:hideMark/>
          </w:tcPr>
          <w:p w14:paraId="55CAF7DC" w14:textId="77777777" w:rsidR="00B91423" w:rsidRPr="00251E1F" w:rsidRDefault="00B91423" w:rsidP="00423C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 xml:space="preserve">Abstract base class defining common user </w:t>
            </w:r>
            <w:proofErr w:type="spellStart"/>
            <w:r w:rsidRPr="00251E1F">
              <w:rPr>
                <w:rFonts w:ascii="Times New Roman" w:hAnsi="Times New Roman" w:cs="Times New Roman"/>
                <w:color w:val="000000" w:themeColor="text1"/>
              </w:rPr>
              <w:t>behaviour</w:t>
            </w:r>
            <w:proofErr w:type="spellEnd"/>
          </w:p>
        </w:tc>
      </w:tr>
      <w:tr w:rsidR="00B91423" w:rsidRPr="00251E1F" w14:paraId="766D95E0" w14:textId="77777777" w:rsidTr="00B91423">
        <w:tc>
          <w:tcPr>
            <w:cnfStyle w:val="001000000000" w:firstRow="0" w:lastRow="0" w:firstColumn="1" w:lastColumn="0" w:oddVBand="0" w:evenVBand="0" w:oddHBand="0" w:evenHBand="0" w:firstRowFirstColumn="0" w:firstRowLastColumn="0" w:lastRowFirstColumn="0" w:lastRowLastColumn="0"/>
            <w:tcW w:w="0" w:type="auto"/>
            <w:hideMark/>
          </w:tcPr>
          <w:p w14:paraId="47749087" w14:textId="77777777" w:rsidR="00B91423" w:rsidRPr="00251E1F" w:rsidRDefault="00B91423" w:rsidP="00423CE8">
            <w:pPr>
              <w:spacing w:line="360" w:lineRule="auto"/>
              <w:rPr>
                <w:rFonts w:ascii="Times New Roman" w:hAnsi="Times New Roman" w:cs="Times New Roman"/>
                <w:color w:val="000000" w:themeColor="text1"/>
              </w:rPr>
            </w:pPr>
            <w:r w:rsidRPr="00251E1F">
              <w:rPr>
                <w:rStyle w:val="HTMLCode"/>
                <w:rFonts w:ascii="Times New Roman" w:eastAsia="Calibri" w:hAnsi="Times New Roman" w:cs="Times New Roman"/>
                <w:color w:val="000000" w:themeColor="text1"/>
              </w:rPr>
              <w:t>Admin</w:t>
            </w:r>
          </w:p>
        </w:tc>
        <w:tc>
          <w:tcPr>
            <w:tcW w:w="0" w:type="auto"/>
            <w:hideMark/>
          </w:tcPr>
          <w:p w14:paraId="5DD95A64" w14:textId="77777777" w:rsidR="00B91423" w:rsidRPr="00251E1F" w:rsidRDefault="00B91423" w:rsidP="00423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 xml:space="preserve">Inherits from </w:t>
            </w:r>
            <w:r w:rsidRPr="00251E1F">
              <w:rPr>
                <w:rStyle w:val="HTMLCode"/>
                <w:rFonts w:ascii="Times New Roman" w:eastAsia="Calibri" w:hAnsi="Times New Roman" w:cs="Times New Roman"/>
                <w:color w:val="000000" w:themeColor="text1"/>
              </w:rPr>
              <w:t>User</w:t>
            </w:r>
            <w:r w:rsidRPr="00251E1F">
              <w:rPr>
                <w:rFonts w:ascii="Times New Roman" w:hAnsi="Times New Roman" w:cs="Times New Roman"/>
                <w:color w:val="000000" w:themeColor="text1"/>
              </w:rPr>
              <w:t>; manages vehicles and bookings</w:t>
            </w:r>
          </w:p>
        </w:tc>
      </w:tr>
      <w:tr w:rsidR="00B91423" w:rsidRPr="00251E1F" w14:paraId="53B3B16B" w14:textId="77777777" w:rsidTr="00B91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BB3A0" w14:textId="77777777" w:rsidR="00B91423" w:rsidRPr="00251E1F" w:rsidRDefault="00B91423" w:rsidP="00423CE8">
            <w:pPr>
              <w:spacing w:line="360" w:lineRule="auto"/>
              <w:rPr>
                <w:rFonts w:ascii="Times New Roman" w:hAnsi="Times New Roman" w:cs="Times New Roman"/>
                <w:color w:val="000000" w:themeColor="text1"/>
              </w:rPr>
            </w:pPr>
            <w:r w:rsidRPr="00251E1F">
              <w:rPr>
                <w:rStyle w:val="HTMLCode"/>
                <w:rFonts w:ascii="Times New Roman" w:eastAsia="Calibri" w:hAnsi="Times New Roman" w:cs="Times New Roman"/>
                <w:color w:val="000000" w:themeColor="text1"/>
              </w:rPr>
              <w:t>Customer</w:t>
            </w:r>
          </w:p>
        </w:tc>
        <w:tc>
          <w:tcPr>
            <w:tcW w:w="0" w:type="auto"/>
            <w:hideMark/>
          </w:tcPr>
          <w:p w14:paraId="72C6E7B3" w14:textId="77777777" w:rsidR="00B91423" w:rsidRPr="00251E1F" w:rsidRDefault="00B91423" w:rsidP="00423C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 xml:space="preserve">Inherits from </w:t>
            </w:r>
            <w:r w:rsidRPr="00251E1F">
              <w:rPr>
                <w:rStyle w:val="HTMLCode"/>
                <w:rFonts w:ascii="Times New Roman" w:eastAsia="Calibri" w:hAnsi="Times New Roman" w:cs="Times New Roman"/>
                <w:color w:val="000000" w:themeColor="text1"/>
              </w:rPr>
              <w:t>User</w:t>
            </w:r>
            <w:r w:rsidRPr="00251E1F">
              <w:rPr>
                <w:rFonts w:ascii="Times New Roman" w:hAnsi="Times New Roman" w:cs="Times New Roman"/>
                <w:color w:val="000000" w:themeColor="text1"/>
              </w:rPr>
              <w:t>; performs bookings</w:t>
            </w:r>
          </w:p>
        </w:tc>
      </w:tr>
      <w:tr w:rsidR="00B91423" w:rsidRPr="00251E1F" w14:paraId="3FF57814" w14:textId="77777777" w:rsidTr="00B91423">
        <w:tc>
          <w:tcPr>
            <w:cnfStyle w:val="001000000000" w:firstRow="0" w:lastRow="0" w:firstColumn="1" w:lastColumn="0" w:oddVBand="0" w:evenVBand="0" w:oddHBand="0" w:evenHBand="0" w:firstRowFirstColumn="0" w:firstRowLastColumn="0" w:lastRowFirstColumn="0" w:lastRowLastColumn="0"/>
            <w:tcW w:w="0" w:type="auto"/>
            <w:hideMark/>
          </w:tcPr>
          <w:p w14:paraId="2FAA2539" w14:textId="77777777" w:rsidR="00B91423" w:rsidRPr="00251E1F" w:rsidRDefault="00B91423" w:rsidP="00423CE8">
            <w:pPr>
              <w:spacing w:line="360" w:lineRule="auto"/>
              <w:rPr>
                <w:rFonts w:ascii="Times New Roman" w:hAnsi="Times New Roman" w:cs="Times New Roman"/>
                <w:color w:val="000000" w:themeColor="text1"/>
              </w:rPr>
            </w:pPr>
            <w:r w:rsidRPr="00251E1F">
              <w:rPr>
                <w:rStyle w:val="HTMLCode"/>
                <w:rFonts w:ascii="Times New Roman" w:eastAsia="Calibri" w:hAnsi="Times New Roman" w:cs="Times New Roman"/>
                <w:color w:val="000000" w:themeColor="text1"/>
              </w:rPr>
              <w:t>Vehicle</w:t>
            </w:r>
          </w:p>
        </w:tc>
        <w:tc>
          <w:tcPr>
            <w:tcW w:w="0" w:type="auto"/>
            <w:hideMark/>
          </w:tcPr>
          <w:p w14:paraId="2D62BCE5" w14:textId="77777777" w:rsidR="00B91423" w:rsidRPr="00251E1F" w:rsidRDefault="00B91423" w:rsidP="00423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Represents a rentable vehicle</w:t>
            </w:r>
          </w:p>
        </w:tc>
      </w:tr>
      <w:tr w:rsidR="00B91423" w:rsidRPr="00251E1F" w14:paraId="04BB3199" w14:textId="77777777" w:rsidTr="00B91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C7DC4" w14:textId="77777777" w:rsidR="00B91423" w:rsidRPr="00251E1F" w:rsidRDefault="00B91423" w:rsidP="00423CE8">
            <w:pPr>
              <w:spacing w:line="360" w:lineRule="auto"/>
              <w:rPr>
                <w:rFonts w:ascii="Times New Roman" w:hAnsi="Times New Roman" w:cs="Times New Roman"/>
                <w:color w:val="000000" w:themeColor="text1"/>
              </w:rPr>
            </w:pPr>
            <w:r w:rsidRPr="00251E1F">
              <w:rPr>
                <w:rStyle w:val="HTMLCode"/>
                <w:rFonts w:ascii="Times New Roman" w:eastAsia="Calibri" w:hAnsi="Times New Roman" w:cs="Times New Roman"/>
                <w:color w:val="000000" w:themeColor="text1"/>
              </w:rPr>
              <w:t>Booking</w:t>
            </w:r>
          </w:p>
        </w:tc>
        <w:tc>
          <w:tcPr>
            <w:tcW w:w="0" w:type="auto"/>
            <w:hideMark/>
          </w:tcPr>
          <w:p w14:paraId="4541B4A0" w14:textId="77777777" w:rsidR="00B91423" w:rsidRPr="00251E1F" w:rsidRDefault="00B91423" w:rsidP="00423C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Represents a booking request and status</w:t>
            </w:r>
          </w:p>
        </w:tc>
      </w:tr>
    </w:tbl>
    <w:p w14:paraId="44180FD0" w14:textId="313B2872" w:rsidR="00423CE8" w:rsidRPr="00251E1F" w:rsidRDefault="00B91423" w:rsidP="00423CE8">
      <w:pPr>
        <w:pStyle w:val="NormalWeb"/>
        <w:spacing w:line="360" w:lineRule="auto"/>
        <w:rPr>
          <w:color w:val="000000" w:themeColor="text1"/>
        </w:rPr>
      </w:pPr>
      <w:r w:rsidRPr="00251E1F">
        <w:rPr>
          <w:color w:val="000000" w:themeColor="text1"/>
        </w:rPr>
        <w:t>Encapsulation, inheritance, and polymorphism are applied consistently to maintain clean separation of concerns.</w:t>
      </w:r>
    </w:p>
    <w:p w14:paraId="239A5D07" w14:textId="762F8F05" w:rsidR="00B91423" w:rsidRPr="00251E1F" w:rsidRDefault="006B710A" w:rsidP="00423CE8">
      <w:pPr>
        <w:pStyle w:val="Heading2"/>
        <w:rPr>
          <w:rFonts w:eastAsia="Times New Roman" w:cs="Times New Roman"/>
        </w:rPr>
      </w:pPr>
      <w:bookmarkStart w:id="43" w:name="_Toc220863632"/>
      <w:r w:rsidRPr="00251E1F">
        <w:rPr>
          <w:rFonts w:cs="Times New Roman"/>
        </w:rPr>
        <w:lastRenderedPageBreak/>
        <w:t>5.6</w:t>
      </w:r>
      <w:r w:rsidR="00B91423" w:rsidRPr="00251E1F">
        <w:rPr>
          <w:rFonts w:cs="Times New Roman"/>
        </w:rPr>
        <w:t xml:space="preserve"> Database Layer (</w:t>
      </w:r>
      <w:r w:rsidR="00B91423" w:rsidRPr="00251E1F">
        <w:rPr>
          <w:rStyle w:val="HTMLCode"/>
          <w:rFonts w:ascii="Times New Roman" w:eastAsiaTheme="majorEastAsia" w:hAnsi="Times New Roman" w:cs="Times New Roman"/>
        </w:rPr>
        <w:t>database.py</w:t>
      </w:r>
      <w:r w:rsidR="00B91423" w:rsidRPr="00251E1F">
        <w:rPr>
          <w:rFonts w:cs="Times New Roman"/>
        </w:rPr>
        <w:t>)</w:t>
      </w:r>
      <w:bookmarkEnd w:id="43"/>
    </w:p>
    <w:p w14:paraId="73EF8AD0" w14:textId="5A95114A" w:rsidR="00B91423" w:rsidRPr="00251E1F" w:rsidRDefault="009C7EA9" w:rsidP="00423CE8">
      <w:pPr>
        <w:pStyle w:val="NormalWeb"/>
        <w:spacing w:line="360" w:lineRule="auto"/>
        <w:rPr>
          <w:color w:val="000000" w:themeColor="text1"/>
        </w:rPr>
      </w:pPr>
      <w:r w:rsidRPr="00251E1F">
        <w:t xml:space="preserve">In this submission, SQLite persistence is implemented for users and vehicles only. Booking records are maintained in memory to simplify workflow logic, with full booking persistence identified as future </w:t>
      </w:r>
      <w:proofErr w:type="gramStart"/>
      <w:r w:rsidRPr="00251E1F">
        <w:t>work.</w:t>
      </w:r>
      <w:r w:rsidR="00B91423" w:rsidRPr="00251E1F">
        <w:rPr>
          <w:color w:val="000000" w:themeColor="text1"/>
        </w:rPr>
        <w:t>.</w:t>
      </w:r>
      <w:proofErr w:type="gramEnd"/>
    </w:p>
    <w:p w14:paraId="1134A70D" w14:textId="77777777" w:rsidR="006B710A" w:rsidRPr="00251E1F" w:rsidRDefault="006B710A" w:rsidP="00423CE8">
      <w:pPr>
        <w:pStyle w:val="NormalWeb"/>
        <w:spacing w:line="360" w:lineRule="auto"/>
        <w:rPr>
          <w:color w:val="000000" w:themeColor="text1"/>
        </w:rPr>
      </w:pPr>
    </w:p>
    <w:p w14:paraId="47AD5362" w14:textId="77777777" w:rsidR="00B91423" w:rsidRPr="00251E1F" w:rsidRDefault="00B91423" w:rsidP="00423CE8">
      <w:pPr>
        <w:pStyle w:val="NormalWeb"/>
        <w:spacing w:line="360" w:lineRule="auto"/>
        <w:rPr>
          <w:color w:val="000000" w:themeColor="text1"/>
        </w:rPr>
      </w:pPr>
      <w:r w:rsidRPr="00251E1F">
        <w:rPr>
          <w:rStyle w:val="Strong"/>
          <w:color w:val="000000" w:themeColor="text1"/>
        </w:rPr>
        <w:t>Stored entities include:</w:t>
      </w:r>
    </w:p>
    <w:p w14:paraId="5F64C02D" w14:textId="77777777" w:rsidR="00B91423" w:rsidRPr="00251E1F" w:rsidRDefault="00B91423" w:rsidP="00423CE8">
      <w:pPr>
        <w:pStyle w:val="NormalWeb"/>
        <w:numPr>
          <w:ilvl w:val="0"/>
          <w:numId w:val="14"/>
        </w:numPr>
        <w:spacing w:line="360" w:lineRule="auto"/>
        <w:rPr>
          <w:color w:val="000000" w:themeColor="text1"/>
        </w:rPr>
      </w:pPr>
      <w:r w:rsidRPr="00251E1F">
        <w:rPr>
          <w:color w:val="000000" w:themeColor="text1"/>
        </w:rPr>
        <w:t>Users</w:t>
      </w:r>
    </w:p>
    <w:p w14:paraId="372D5591" w14:textId="77777777" w:rsidR="00B91423" w:rsidRPr="00251E1F" w:rsidRDefault="00B91423" w:rsidP="00423CE8">
      <w:pPr>
        <w:pStyle w:val="NormalWeb"/>
        <w:numPr>
          <w:ilvl w:val="0"/>
          <w:numId w:val="14"/>
        </w:numPr>
        <w:spacing w:line="360" w:lineRule="auto"/>
        <w:rPr>
          <w:color w:val="000000" w:themeColor="text1"/>
        </w:rPr>
      </w:pPr>
      <w:r w:rsidRPr="00251E1F">
        <w:rPr>
          <w:color w:val="000000" w:themeColor="text1"/>
        </w:rPr>
        <w:t>Vehicles</w:t>
      </w:r>
    </w:p>
    <w:p w14:paraId="61385FA2" w14:textId="77777777" w:rsidR="00B91423" w:rsidRPr="00251E1F" w:rsidRDefault="00B91423" w:rsidP="00423CE8">
      <w:pPr>
        <w:pStyle w:val="NormalWeb"/>
        <w:spacing w:line="360" w:lineRule="auto"/>
        <w:rPr>
          <w:color w:val="000000" w:themeColor="text1"/>
        </w:rPr>
      </w:pPr>
      <w:r w:rsidRPr="00251E1F">
        <w:rPr>
          <w:color w:val="000000" w:themeColor="text1"/>
        </w:rPr>
        <w:t>Bookings are intentionally managed in memory to simplify workflow logic for this assignment.</w:t>
      </w:r>
    </w:p>
    <w:p w14:paraId="21983F92" w14:textId="77777777" w:rsidR="00407092" w:rsidRPr="00251E1F" w:rsidRDefault="00B91423" w:rsidP="00423CE8">
      <w:pPr>
        <w:pStyle w:val="NormalWeb"/>
        <w:keepNext/>
        <w:spacing w:line="360" w:lineRule="auto"/>
        <w:rPr>
          <w:color w:val="000000" w:themeColor="text1"/>
        </w:rPr>
      </w:pPr>
      <w:r w:rsidRPr="00251E1F">
        <w:rPr>
          <w:color w:val="000000" w:themeColor="text1"/>
        </w:rPr>
        <w:drawing>
          <wp:inline distT="0" distB="0" distL="0" distR="0" wp14:anchorId="79D2051B" wp14:editId="6AD09C4D">
            <wp:extent cx="3526972" cy="3422061"/>
            <wp:effectExtent l="0" t="0" r="4445" b="0"/>
            <wp:docPr id="22959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98876" name=""/>
                    <pic:cNvPicPr/>
                  </pic:nvPicPr>
                  <pic:blipFill>
                    <a:blip r:embed="rId19"/>
                    <a:stretch>
                      <a:fillRect/>
                    </a:stretch>
                  </pic:blipFill>
                  <pic:spPr>
                    <a:xfrm>
                      <a:off x="0" y="0"/>
                      <a:ext cx="3526972" cy="3422061"/>
                    </a:xfrm>
                    <a:prstGeom prst="rect">
                      <a:avLst/>
                    </a:prstGeom>
                  </pic:spPr>
                </pic:pic>
              </a:graphicData>
            </a:graphic>
          </wp:inline>
        </w:drawing>
      </w:r>
    </w:p>
    <w:p w14:paraId="2C5905B2" w14:textId="2E5D9E44" w:rsidR="00B91423" w:rsidRPr="00251E1F" w:rsidRDefault="00407092" w:rsidP="00423CE8">
      <w:pPr>
        <w:pStyle w:val="Caption"/>
        <w:spacing w:line="360" w:lineRule="auto"/>
        <w:rPr>
          <w:rFonts w:ascii="Times New Roman" w:hAnsi="Times New Roman" w:cs="Times New Roman"/>
          <w:color w:val="000000" w:themeColor="text1"/>
        </w:rPr>
      </w:pPr>
      <w:bookmarkStart w:id="44" w:name="_Toc220864771"/>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Pr="00251E1F">
        <w:rPr>
          <w:rFonts w:ascii="Times New Roman" w:hAnsi="Times New Roman" w:cs="Times New Roman"/>
          <w:noProof/>
          <w:color w:val="000000" w:themeColor="text1"/>
        </w:rPr>
        <w:t>9</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SQLite table creation logic</w:t>
      </w:r>
      <w:bookmarkEnd w:id="44"/>
    </w:p>
    <w:p w14:paraId="7B5F33A6" w14:textId="77777777" w:rsidR="006F3CFE" w:rsidRPr="00251E1F" w:rsidRDefault="006F3CFE" w:rsidP="00423CE8">
      <w:pPr>
        <w:pStyle w:val="ListNumber"/>
        <w:numPr>
          <w:ilvl w:val="0"/>
          <w:numId w:val="0"/>
        </w:numPr>
        <w:spacing w:line="360" w:lineRule="auto"/>
        <w:rPr>
          <w:rFonts w:ascii="Times New Roman" w:hAnsi="Times New Roman" w:cs="Times New Roman"/>
          <w:color w:val="000000" w:themeColor="text1"/>
        </w:rPr>
      </w:pPr>
    </w:p>
    <w:p w14:paraId="0E4D6231" w14:textId="6FE2B82A" w:rsidR="0080235C" w:rsidRPr="00251E1F" w:rsidRDefault="00000000" w:rsidP="00423CE8">
      <w:pPr>
        <w:pStyle w:val="Heading2"/>
        <w:spacing w:line="360" w:lineRule="auto"/>
        <w:rPr>
          <w:rFonts w:cs="Times New Roman"/>
        </w:rPr>
      </w:pPr>
      <w:bookmarkStart w:id="45" w:name="_Toc220863633"/>
      <w:r w:rsidRPr="00251E1F">
        <w:rPr>
          <w:rFonts w:cs="Times New Roman"/>
        </w:rPr>
        <w:lastRenderedPageBreak/>
        <w:t>5.</w:t>
      </w:r>
      <w:r w:rsidR="00423CE8" w:rsidRPr="00251E1F">
        <w:rPr>
          <w:rFonts w:cs="Times New Roman"/>
        </w:rPr>
        <w:t>7</w:t>
      </w:r>
      <w:r w:rsidRPr="00251E1F">
        <w:rPr>
          <w:rFonts w:cs="Times New Roman"/>
        </w:rPr>
        <w:t xml:space="preserve"> Data Persistence Rationale (SQLite)</w:t>
      </w:r>
      <w:bookmarkEnd w:id="45"/>
    </w:p>
    <w:p w14:paraId="3B64887C" w14:textId="1EC3433F" w:rsidR="00407092" w:rsidRPr="00251E1F" w:rsidRDefault="00C625F1"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SQLite has been chosen for its embedded nature, reliability, and presence in the Python standard library. SQLite meets the ‘no manual configuration’ criteria </w:t>
      </w:r>
      <w:proofErr w:type="gramStart"/>
      <w:r w:rsidRPr="00251E1F">
        <w:rPr>
          <w:rFonts w:ascii="Times New Roman" w:hAnsi="Times New Roman" w:cs="Times New Roman"/>
          <w:color w:val="000000" w:themeColor="text1"/>
        </w:rPr>
        <w:t>and also</w:t>
      </w:r>
      <w:proofErr w:type="gramEnd"/>
      <w:r w:rsidRPr="00251E1F">
        <w:rPr>
          <w:rFonts w:ascii="Times New Roman" w:hAnsi="Times New Roman" w:cs="Times New Roman"/>
          <w:color w:val="000000" w:themeColor="text1"/>
        </w:rPr>
        <w:t xml:space="preserve"> facilitates repeated testing and persistence. The database layer will automatically create a database file and tables when it is first run.</w:t>
      </w:r>
    </w:p>
    <w:p w14:paraId="7B3665E9" w14:textId="1E0C169D" w:rsidR="00B91423" w:rsidRPr="00251E1F" w:rsidRDefault="00407092" w:rsidP="00423CE8">
      <w:pPr>
        <w:pStyle w:val="Heading1"/>
        <w:spacing w:line="360" w:lineRule="auto"/>
        <w:rPr>
          <w:rFonts w:eastAsia="Times New Roman" w:cs="Times New Roman"/>
        </w:rPr>
      </w:pPr>
      <w:bookmarkStart w:id="46" w:name="_Toc220863634"/>
      <w:r w:rsidRPr="00251E1F">
        <w:rPr>
          <w:rFonts w:cs="Times New Roman"/>
        </w:rPr>
        <w:t>6</w:t>
      </w:r>
      <w:r w:rsidR="00B91423" w:rsidRPr="00251E1F">
        <w:rPr>
          <w:rFonts w:cs="Times New Roman"/>
        </w:rPr>
        <w:t>. Deployment and Release Build</w:t>
      </w:r>
      <w:bookmarkEnd w:id="46"/>
    </w:p>
    <w:p w14:paraId="70F082F8" w14:textId="77777777" w:rsidR="00B91423" w:rsidRPr="00251E1F" w:rsidRDefault="00B91423" w:rsidP="00423CE8">
      <w:pPr>
        <w:pStyle w:val="NormalWeb"/>
        <w:spacing w:line="360" w:lineRule="auto"/>
        <w:rPr>
          <w:color w:val="000000" w:themeColor="text1"/>
        </w:rPr>
      </w:pPr>
      <w:r w:rsidRPr="00251E1F">
        <w:rPr>
          <w:color w:val="000000" w:themeColor="text1"/>
        </w:rPr>
        <w:t xml:space="preserve">The Car Rental Management System is designed as a </w:t>
      </w:r>
      <w:r w:rsidRPr="00251E1F">
        <w:rPr>
          <w:rStyle w:val="Strong"/>
          <w:color w:val="000000" w:themeColor="text1"/>
        </w:rPr>
        <w:t>self-contained local application</w:t>
      </w:r>
      <w:r w:rsidRPr="00251E1F">
        <w:rPr>
          <w:color w:val="000000" w:themeColor="text1"/>
        </w:rPr>
        <w:t xml:space="preserve"> requiring minimal setup.</w:t>
      </w:r>
    </w:p>
    <w:p w14:paraId="55DD5084" w14:textId="72477401" w:rsidR="00B91423" w:rsidRPr="00251E1F" w:rsidRDefault="00407092" w:rsidP="00423CE8">
      <w:pPr>
        <w:pStyle w:val="Heading2"/>
        <w:spacing w:line="360" w:lineRule="auto"/>
        <w:rPr>
          <w:rFonts w:cs="Times New Roman"/>
        </w:rPr>
      </w:pPr>
      <w:bookmarkStart w:id="47" w:name="_Toc220863635"/>
      <w:r w:rsidRPr="00251E1F">
        <w:rPr>
          <w:rFonts w:cs="Times New Roman"/>
        </w:rPr>
        <w:t>6</w:t>
      </w:r>
      <w:r w:rsidR="00B91423" w:rsidRPr="00251E1F">
        <w:rPr>
          <w:rFonts w:cs="Times New Roman"/>
        </w:rPr>
        <w:t>.1 Deployment Environment</w:t>
      </w:r>
      <w:bookmarkEnd w:id="47"/>
    </w:p>
    <w:p w14:paraId="59288E7C" w14:textId="77777777" w:rsidR="00B91423" w:rsidRPr="00251E1F" w:rsidRDefault="00B91423" w:rsidP="00423CE8">
      <w:pPr>
        <w:spacing w:line="360" w:lineRule="auto"/>
        <w:rPr>
          <w:rFonts w:ascii="Times New Roman" w:hAnsi="Times New Roman" w:cs="Times New Roman"/>
          <w:color w:val="000000" w:themeColor="text1"/>
        </w:rPr>
      </w:pPr>
    </w:p>
    <w:p w14:paraId="0120C17B" w14:textId="14AFA6D6" w:rsidR="00B91423" w:rsidRPr="00251E1F" w:rsidRDefault="00B91423" w:rsidP="00423CE8">
      <w:pPr>
        <w:pStyle w:val="Caption"/>
        <w:keepNext/>
        <w:spacing w:line="360" w:lineRule="auto"/>
        <w:rPr>
          <w:rFonts w:ascii="Times New Roman" w:hAnsi="Times New Roman" w:cs="Times New Roman"/>
          <w:color w:val="000000" w:themeColor="text1"/>
        </w:rPr>
      </w:pPr>
      <w:bookmarkStart w:id="48" w:name="_Toc220864807"/>
      <w:r w:rsidRPr="00251E1F">
        <w:rPr>
          <w:rFonts w:ascii="Times New Roman" w:hAnsi="Times New Roman" w:cs="Times New Roman"/>
          <w:color w:val="000000" w:themeColor="text1"/>
        </w:rPr>
        <w:t xml:space="preserve">Table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Table \* ARABIC </w:instrText>
      </w:r>
      <w:r w:rsidRPr="00251E1F">
        <w:rPr>
          <w:rFonts w:ascii="Times New Roman" w:hAnsi="Times New Roman" w:cs="Times New Roman"/>
          <w:color w:val="000000" w:themeColor="text1"/>
        </w:rPr>
        <w:fldChar w:fldCharType="separate"/>
      </w:r>
      <w:r w:rsidR="00DE3B13" w:rsidRPr="00251E1F">
        <w:rPr>
          <w:rFonts w:ascii="Times New Roman" w:hAnsi="Times New Roman" w:cs="Times New Roman"/>
          <w:noProof/>
          <w:color w:val="000000" w:themeColor="text1"/>
        </w:rPr>
        <w:t>6</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Deployment Environment Table</w:t>
      </w:r>
      <w:bookmarkEnd w:id="48"/>
    </w:p>
    <w:tbl>
      <w:tblPr>
        <w:tblStyle w:val="PlainTable1"/>
        <w:tblW w:w="0" w:type="auto"/>
        <w:tblLook w:val="04A0" w:firstRow="1" w:lastRow="0" w:firstColumn="1" w:lastColumn="0" w:noHBand="0" w:noVBand="1"/>
      </w:tblPr>
      <w:tblGrid>
        <w:gridCol w:w="2520"/>
        <w:gridCol w:w="3986"/>
      </w:tblGrid>
      <w:tr w:rsidR="00B91423" w:rsidRPr="00251E1F" w14:paraId="3C134572" w14:textId="77777777" w:rsidTr="00DE3B13">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2666AB80" w14:textId="77777777" w:rsidR="00B91423" w:rsidRPr="00251E1F" w:rsidRDefault="00B91423" w:rsidP="00423CE8">
            <w:pPr>
              <w:spacing w:line="360" w:lineRule="auto"/>
              <w:jc w:val="center"/>
              <w:rPr>
                <w:rFonts w:ascii="Times New Roman" w:hAnsi="Times New Roman" w:cs="Times New Roman"/>
                <w:color w:val="000000" w:themeColor="text1"/>
              </w:rPr>
            </w:pPr>
            <w:r w:rsidRPr="00251E1F">
              <w:rPr>
                <w:rFonts w:ascii="Times New Roman" w:hAnsi="Times New Roman" w:cs="Times New Roman"/>
                <w:b w:val="0"/>
                <w:bCs w:val="0"/>
                <w:color w:val="000000" w:themeColor="text1"/>
              </w:rPr>
              <w:t>Component</w:t>
            </w:r>
          </w:p>
        </w:tc>
        <w:tc>
          <w:tcPr>
            <w:tcW w:w="0" w:type="auto"/>
            <w:hideMark/>
          </w:tcPr>
          <w:p w14:paraId="4BCE1548" w14:textId="77777777" w:rsidR="00B91423" w:rsidRPr="00251E1F" w:rsidRDefault="00B91423" w:rsidP="00423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251E1F">
              <w:rPr>
                <w:rFonts w:ascii="Times New Roman" w:hAnsi="Times New Roman" w:cs="Times New Roman"/>
                <w:b w:val="0"/>
                <w:bCs w:val="0"/>
                <w:color w:val="000000" w:themeColor="text1"/>
              </w:rPr>
              <w:t>Specification</w:t>
            </w:r>
          </w:p>
        </w:tc>
      </w:tr>
      <w:tr w:rsidR="00B91423" w:rsidRPr="00251E1F" w14:paraId="766BADCB" w14:textId="77777777" w:rsidTr="00DE3B13">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4A5BFB88" w14:textId="77777777" w:rsidR="00B91423" w:rsidRPr="00251E1F" w:rsidRDefault="00B91423" w:rsidP="00423CE8">
            <w:pPr>
              <w:spacing w:line="360" w:lineRule="auto"/>
              <w:rPr>
                <w:rFonts w:ascii="Times New Roman" w:hAnsi="Times New Roman" w:cs="Times New Roman"/>
                <w:b w:val="0"/>
                <w:bCs w:val="0"/>
                <w:color w:val="000000" w:themeColor="text1"/>
              </w:rPr>
            </w:pPr>
            <w:r w:rsidRPr="00251E1F">
              <w:rPr>
                <w:rFonts w:ascii="Times New Roman" w:hAnsi="Times New Roman" w:cs="Times New Roman"/>
                <w:color w:val="000000" w:themeColor="text1"/>
              </w:rPr>
              <w:t>Programming Language</w:t>
            </w:r>
          </w:p>
        </w:tc>
        <w:tc>
          <w:tcPr>
            <w:tcW w:w="0" w:type="auto"/>
            <w:hideMark/>
          </w:tcPr>
          <w:p w14:paraId="45CD776F" w14:textId="77777777" w:rsidR="00B91423" w:rsidRPr="00251E1F" w:rsidRDefault="00B91423" w:rsidP="00423C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Python 3.10+</w:t>
            </w:r>
          </w:p>
        </w:tc>
      </w:tr>
      <w:tr w:rsidR="00B91423" w:rsidRPr="00251E1F" w14:paraId="20BE55F3" w14:textId="77777777" w:rsidTr="00DE3B13">
        <w:trPr>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1BF74819" w14:textId="77777777" w:rsidR="00B91423" w:rsidRPr="00251E1F" w:rsidRDefault="00B91423"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Database</w:t>
            </w:r>
          </w:p>
        </w:tc>
        <w:tc>
          <w:tcPr>
            <w:tcW w:w="0" w:type="auto"/>
            <w:hideMark/>
          </w:tcPr>
          <w:p w14:paraId="7895AA97" w14:textId="77777777" w:rsidR="00B91423" w:rsidRPr="00251E1F" w:rsidRDefault="00B91423" w:rsidP="00423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SQLite</w:t>
            </w:r>
          </w:p>
        </w:tc>
      </w:tr>
      <w:tr w:rsidR="00B91423" w:rsidRPr="00251E1F" w14:paraId="4F7B0F69" w14:textId="77777777" w:rsidTr="00DE3B13">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40F3FEC1" w14:textId="77777777" w:rsidR="00B91423" w:rsidRPr="00251E1F" w:rsidRDefault="00B91423"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Operating System</w:t>
            </w:r>
          </w:p>
        </w:tc>
        <w:tc>
          <w:tcPr>
            <w:tcW w:w="0" w:type="auto"/>
            <w:hideMark/>
          </w:tcPr>
          <w:p w14:paraId="6B8103C8" w14:textId="77777777" w:rsidR="00B91423" w:rsidRPr="00251E1F" w:rsidRDefault="00B91423" w:rsidP="00423C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Cross-platform (Windows, macOS, Linux)</w:t>
            </w:r>
          </w:p>
        </w:tc>
      </w:tr>
      <w:tr w:rsidR="00B91423" w:rsidRPr="00251E1F" w14:paraId="44C8F392" w14:textId="77777777" w:rsidTr="00DE3B13">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3F0AFD72" w14:textId="77777777" w:rsidR="00B91423" w:rsidRPr="00251E1F" w:rsidRDefault="00B91423"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Dependencies</w:t>
            </w:r>
          </w:p>
        </w:tc>
        <w:tc>
          <w:tcPr>
            <w:tcW w:w="0" w:type="auto"/>
            <w:hideMark/>
          </w:tcPr>
          <w:p w14:paraId="23A9D123" w14:textId="77777777" w:rsidR="00B91423" w:rsidRPr="00251E1F" w:rsidRDefault="00B91423" w:rsidP="00423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Python Standard Library only</w:t>
            </w:r>
          </w:p>
        </w:tc>
      </w:tr>
    </w:tbl>
    <w:p w14:paraId="6645182C" w14:textId="77777777" w:rsidR="00B91423" w:rsidRPr="00251E1F" w:rsidRDefault="00B91423" w:rsidP="00423CE8">
      <w:pPr>
        <w:spacing w:line="360" w:lineRule="auto"/>
        <w:rPr>
          <w:rFonts w:ascii="Times New Roman" w:hAnsi="Times New Roman" w:cs="Times New Roman"/>
          <w:color w:val="000000" w:themeColor="text1"/>
        </w:rPr>
      </w:pPr>
    </w:p>
    <w:p w14:paraId="526B10FD" w14:textId="4D083B1B" w:rsidR="00DE3B13" w:rsidRPr="00251E1F" w:rsidRDefault="00407092" w:rsidP="00423CE8">
      <w:pPr>
        <w:pStyle w:val="Heading2"/>
        <w:spacing w:line="360" w:lineRule="auto"/>
        <w:rPr>
          <w:rFonts w:eastAsia="Times New Roman" w:cs="Times New Roman"/>
        </w:rPr>
      </w:pPr>
      <w:bookmarkStart w:id="49" w:name="_Toc220863636"/>
      <w:r w:rsidRPr="00251E1F">
        <w:rPr>
          <w:rFonts w:cs="Times New Roman"/>
        </w:rPr>
        <w:t>6</w:t>
      </w:r>
      <w:r w:rsidR="00DE3B13" w:rsidRPr="00251E1F">
        <w:rPr>
          <w:rFonts w:cs="Times New Roman"/>
        </w:rPr>
        <w:t>.2 Build and Execution Process</w:t>
      </w:r>
      <w:bookmarkEnd w:id="49"/>
    </w:p>
    <w:p w14:paraId="70779D6A" w14:textId="77777777" w:rsidR="00DE3B13" w:rsidRPr="00251E1F" w:rsidRDefault="00DE3B13" w:rsidP="00423CE8">
      <w:pPr>
        <w:pStyle w:val="NormalWeb"/>
        <w:spacing w:line="360" w:lineRule="auto"/>
        <w:rPr>
          <w:color w:val="000000" w:themeColor="text1"/>
        </w:rPr>
      </w:pPr>
      <w:r w:rsidRPr="00251E1F">
        <w:rPr>
          <w:color w:val="000000" w:themeColor="text1"/>
        </w:rPr>
        <w:t>No compilation or external build tools are required.</w:t>
      </w:r>
    </w:p>
    <w:p w14:paraId="37DECDBD" w14:textId="77777777" w:rsidR="00DE3B13" w:rsidRPr="00251E1F" w:rsidRDefault="00DE3B13" w:rsidP="00423CE8">
      <w:pPr>
        <w:pStyle w:val="NormalWeb"/>
        <w:spacing w:line="360" w:lineRule="auto"/>
        <w:rPr>
          <w:color w:val="000000" w:themeColor="text1"/>
        </w:rPr>
      </w:pPr>
      <w:r w:rsidRPr="00251E1F">
        <w:rPr>
          <w:rStyle w:val="Strong"/>
          <w:color w:val="000000" w:themeColor="text1"/>
        </w:rPr>
        <w:t>Steps to run the system:</w:t>
      </w:r>
    </w:p>
    <w:p w14:paraId="7987AA97" w14:textId="77777777" w:rsidR="00DE3B13" w:rsidRPr="00251E1F" w:rsidRDefault="00DE3B13" w:rsidP="00423CE8">
      <w:pPr>
        <w:pStyle w:val="NormalWeb"/>
        <w:numPr>
          <w:ilvl w:val="0"/>
          <w:numId w:val="15"/>
        </w:numPr>
        <w:spacing w:line="360" w:lineRule="auto"/>
        <w:rPr>
          <w:color w:val="000000" w:themeColor="text1"/>
        </w:rPr>
      </w:pPr>
      <w:r w:rsidRPr="00251E1F">
        <w:rPr>
          <w:color w:val="000000" w:themeColor="text1"/>
        </w:rPr>
        <w:t>Extract the project directory.</w:t>
      </w:r>
    </w:p>
    <w:p w14:paraId="64A86860" w14:textId="77777777" w:rsidR="00DE3B13" w:rsidRPr="00251E1F" w:rsidRDefault="00DE3B13" w:rsidP="00423CE8">
      <w:pPr>
        <w:pStyle w:val="NormalWeb"/>
        <w:numPr>
          <w:ilvl w:val="0"/>
          <w:numId w:val="15"/>
        </w:numPr>
        <w:spacing w:line="360" w:lineRule="auto"/>
        <w:rPr>
          <w:color w:val="000000" w:themeColor="text1"/>
        </w:rPr>
      </w:pPr>
      <w:r w:rsidRPr="00251E1F">
        <w:rPr>
          <w:color w:val="000000" w:themeColor="text1"/>
        </w:rPr>
        <w:t>Navigate to the root folder.</w:t>
      </w:r>
    </w:p>
    <w:p w14:paraId="2BB91EF1" w14:textId="77777777" w:rsidR="00DE3B13" w:rsidRPr="00251E1F" w:rsidRDefault="00DE3B13" w:rsidP="00423CE8">
      <w:pPr>
        <w:pStyle w:val="NormalWeb"/>
        <w:numPr>
          <w:ilvl w:val="0"/>
          <w:numId w:val="15"/>
        </w:numPr>
        <w:spacing w:line="360" w:lineRule="auto"/>
        <w:rPr>
          <w:color w:val="000000" w:themeColor="text1"/>
        </w:rPr>
      </w:pPr>
      <w:r w:rsidRPr="00251E1F">
        <w:rPr>
          <w:color w:val="000000" w:themeColor="text1"/>
        </w:rPr>
        <w:t>Execute the application using:</w:t>
      </w:r>
      <w:r w:rsidRPr="00251E1F">
        <w:rPr>
          <w:color w:val="000000" w:themeColor="text1"/>
        </w:rPr>
        <w:br/>
      </w:r>
      <w:r w:rsidRPr="00251E1F">
        <w:rPr>
          <w:rStyle w:val="HTMLCode"/>
          <w:rFonts w:ascii="Times New Roman" w:hAnsi="Times New Roman" w:cs="Times New Roman"/>
          <w:color w:val="000000" w:themeColor="text1"/>
        </w:rPr>
        <w:t>python main.py</w:t>
      </w:r>
    </w:p>
    <w:p w14:paraId="0F90AB23" w14:textId="43F78374" w:rsidR="008527C7" w:rsidRPr="00251E1F" w:rsidRDefault="00DE3B13" w:rsidP="00423CE8">
      <w:pPr>
        <w:pStyle w:val="NormalWeb"/>
        <w:spacing w:line="360" w:lineRule="auto"/>
        <w:rPr>
          <w:color w:val="000000" w:themeColor="text1"/>
        </w:rPr>
      </w:pPr>
      <w:r w:rsidRPr="00251E1F">
        <w:rPr>
          <w:color w:val="000000" w:themeColor="text1"/>
        </w:rPr>
        <w:t>The database and logging directories are created automatically at runtime.</w:t>
      </w:r>
    </w:p>
    <w:p w14:paraId="4F080129" w14:textId="128BDACA" w:rsidR="00DE3B13" w:rsidRPr="00251E1F" w:rsidRDefault="00407092" w:rsidP="00423CE8">
      <w:pPr>
        <w:pStyle w:val="Heading2"/>
        <w:spacing w:line="360" w:lineRule="auto"/>
        <w:rPr>
          <w:rFonts w:eastAsia="Times New Roman" w:cs="Times New Roman"/>
        </w:rPr>
      </w:pPr>
      <w:bookmarkStart w:id="50" w:name="_Toc220863637"/>
      <w:r w:rsidRPr="00251E1F">
        <w:rPr>
          <w:rFonts w:cs="Times New Roman"/>
        </w:rPr>
        <w:lastRenderedPageBreak/>
        <w:t>6</w:t>
      </w:r>
      <w:r w:rsidR="00DE3B13" w:rsidRPr="00251E1F">
        <w:rPr>
          <w:rFonts w:cs="Times New Roman"/>
        </w:rPr>
        <w:t>.3 Release Management</w:t>
      </w:r>
      <w:bookmarkEnd w:id="50"/>
    </w:p>
    <w:p w14:paraId="01216F72" w14:textId="77777777" w:rsidR="00DE3B13" w:rsidRPr="00251E1F" w:rsidRDefault="00DE3B13" w:rsidP="00423CE8">
      <w:pPr>
        <w:pStyle w:val="NormalWeb"/>
        <w:spacing w:line="360" w:lineRule="auto"/>
        <w:rPr>
          <w:color w:val="000000" w:themeColor="text1"/>
        </w:rPr>
      </w:pPr>
      <w:r w:rsidRPr="00251E1F">
        <w:rPr>
          <w:color w:val="000000" w:themeColor="text1"/>
        </w:rPr>
        <w:t>Version control is handled using Git and GitHub.</w:t>
      </w:r>
      <w:r w:rsidRPr="00251E1F">
        <w:rPr>
          <w:color w:val="000000" w:themeColor="text1"/>
        </w:rPr>
        <w:br/>
        <w:t>The repository contains:</w:t>
      </w:r>
    </w:p>
    <w:p w14:paraId="7ABD0AF4" w14:textId="77777777" w:rsidR="00DE3B13" w:rsidRPr="00251E1F" w:rsidRDefault="00DE3B13" w:rsidP="00423CE8">
      <w:pPr>
        <w:pStyle w:val="NormalWeb"/>
        <w:numPr>
          <w:ilvl w:val="0"/>
          <w:numId w:val="16"/>
        </w:numPr>
        <w:spacing w:line="360" w:lineRule="auto"/>
        <w:rPr>
          <w:color w:val="000000" w:themeColor="text1"/>
        </w:rPr>
      </w:pPr>
      <w:r w:rsidRPr="00251E1F">
        <w:rPr>
          <w:color w:val="000000" w:themeColor="text1"/>
        </w:rPr>
        <w:t>Version history (Version 1 → Version 2)</w:t>
      </w:r>
    </w:p>
    <w:p w14:paraId="415A28BB" w14:textId="77777777" w:rsidR="00DE3B13" w:rsidRPr="00251E1F" w:rsidRDefault="00DE3B13" w:rsidP="00423CE8">
      <w:pPr>
        <w:pStyle w:val="NormalWeb"/>
        <w:numPr>
          <w:ilvl w:val="0"/>
          <w:numId w:val="16"/>
        </w:numPr>
        <w:spacing w:line="360" w:lineRule="auto"/>
        <w:rPr>
          <w:color w:val="000000" w:themeColor="text1"/>
        </w:rPr>
      </w:pPr>
      <w:r w:rsidRPr="00251E1F">
        <w:rPr>
          <w:color w:val="000000" w:themeColor="text1"/>
        </w:rPr>
        <w:t>Incremental feature enhancements</w:t>
      </w:r>
    </w:p>
    <w:p w14:paraId="3AD95724" w14:textId="77777777" w:rsidR="00DE3B13" w:rsidRPr="00251E1F" w:rsidRDefault="00DE3B13" w:rsidP="00423CE8">
      <w:pPr>
        <w:pStyle w:val="NormalWeb"/>
        <w:numPr>
          <w:ilvl w:val="0"/>
          <w:numId w:val="16"/>
        </w:numPr>
        <w:spacing w:line="360" w:lineRule="auto"/>
        <w:rPr>
          <w:color w:val="000000" w:themeColor="text1"/>
        </w:rPr>
      </w:pPr>
      <w:r w:rsidRPr="00251E1F">
        <w:rPr>
          <w:color w:val="000000" w:themeColor="text1"/>
        </w:rPr>
        <w:t>Clear commit messages for traceability</w:t>
      </w:r>
    </w:p>
    <w:p w14:paraId="3EF0C550" w14:textId="77777777" w:rsidR="00DE3B13" w:rsidRPr="00251E1F" w:rsidRDefault="00DE3B13" w:rsidP="00423CE8">
      <w:pPr>
        <w:pStyle w:val="NormalWeb"/>
        <w:spacing w:line="360" w:lineRule="auto"/>
        <w:rPr>
          <w:color w:val="000000" w:themeColor="text1"/>
        </w:rPr>
      </w:pPr>
      <w:r w:rsidRPr="00251E1F">
        <w:rPr>
          <w:color w:val="000000" w:themeColor="text1"/>
        </w:rPr>
        <w:t>This approach supports maintainability and collaborative development.</w:t>
      </w:r>
    </w:p>
    <w:p w14:paraId="3BFEB1D3" w14:textId="18A141A2" w:rsidR="00DE3B13" w:rsidRPr="00251E1F" w:rsidRDefault="00407092" w:rsidP="00423CE8">
      <w:pPr>
        <w:pStyle w:val="Heading1"/>
        <w:spacing w:line="360" w:lineRule="auto"/>
        <w:rPr>
          <w:rFonts w:eastAsia="Times New Roman" w:cs="Times New Roman"/>
        </w:rPr>
      </w:pPr>
      <w:bookmarkStart w:id="51" w:name="_Toc220863638"/>
      <w:r w:rsidRPr="00251E1F">
        <w:rPr>
          <w:rFonts w:cs="Times New Roman"/>
        </w:rPr>
        <w:t>7</w:t>
      </w:r>
      <w:r w:rsidR="00DE3B13" w:rsidRPr="00251E1F">
        <w:rPr>
          <w:rFonts w:cs="Times New Roman"/>
        </w:rPr>
        <w:t>. User Documentation</w:t>
      </w:r>
      <w:bookmarkEnd w:id="51"/>
    </w:p>
    <w:p w14:paraId="468986C6" w14:textId="37ECC45E" w:rsidR="00DE3B13" w:rsidRPr="00251E1F" w:rsidRDefault="00DE3B13" w:rsidP="008527C7">
      <w:pPr>
        <w:pStyle w:val="NormalWeb"/>
        <w:spacing w:line="360" w:lineRule="auto"/>
        <w:rPr>
          <w:color w:val="000000" w:themeColor="text1"/>
        </w:rPr>
      </w:pPr>
      <w:r w:rsidRPr="00251E1F">
        <w:rPr>
          <w:color w:val="000000" w:themeColor="text1"/>
        </w:rPr>
        <w:t>This section provides instructions for end users interacting with the system.</w:t>
      </w:r>
    </w:p>
    <w:p w14:paraId="250430C6" w14:textId="058BA6EE" w:rsidR="00DE3B13" w:rsidRPr="00251E1F" w:rsidRDefault="00407092" w:rsidP="00423CE8">
      <w:pPr>
        <w:pStyle w:val="Heading2"/>
        <w:spacing w:line="360" w:lineRule="auto"/>
        <w:rPr>
          <w:rFonts w:cs="Times New Roman"/>
        </w:rPr>
      </w:pPr>
      <w:bookmarkStart w:id="52" w:name="_Toc220863639"/>
      <w:r w:rsidRPr="00251E1F">
        <w:rPr>
          <w:rFonts w:cs="Times New Roman"/>
        </w:rPr>
        <w:t>7</w:t>
      </w:r>
      <w:r w:rsidR="00DE3B13" w:rsidRPr="00251E1F">
        <w:rPr>
          <w:rFonts w:cs="Times New Roman"/>
        </w:rPr>
        <w:t>.1 User Roles</w:t>
      </w:r>
      <w:bookmarkEnd w:id="52"/>
    </w:p>
    <w:p w14:paraId="2C67AE7A" w14:textId="13234F8D" w:rsidR="00DE3B13" w:rsidRPr="00251E1F" w:rsidRDefault="00DE3B13" w:rsidP="00423CE8">
      <w:pPr>
        <w:pStyle w:val="Caption"/>
        <w:keepNext/>
        <w:spacing w:line="360" w:lineRule="auto"/>
        <w:rPr>
          <w:rFonts w:ascii="Times New Roman" w:hAnsi="Times New Roman" w:cs="Times New Roman"/>
          <w:color w:val="000000" w:themeColor="text1"/>
        </w:rPr>
      </w:pPr>
      <w:bookmarkStart w:id="53" w:name="_Toc220864808"/>
      <w:r w:rsidRPr="00251E1F">
        <w:rPr>
          <w:rFonts w:ascii="Times New Roman" w:hAnsi="Times New Roman" w:cs="Times New Roman"/>
          <w:color w:val="000000" w:themeColor="text1"/>
        </w:rPr>
        <w:t xml:space="preserve">Table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Table \* ARABIC </w:instrText>
      </w:r>
      <w:r w:rsidRPr="00251E1F">
        <w:rPr>
          <w:rFonts w:ascii="Times New Roman" w:hAnsi="Times New Roman" w:cs="Times New Roman"/>
          <w:color w:val="000000" w:themeColor="text1"/>
        </w:rPr>
        <w:fldChar w:fldCharType="separate"/>
      </w:r>
      <w:r w:rsidRPr="00251E1F">
        <w:rPr>
          <w:rFonts w:ascii="Times New Roman" w:hAnsi="Times New Roman" w:cs="Times New Roman"/>
          <w:noProof/>
          <w:color w:val="000000" w:themeColor="text1"/>
        </w:rPr>
        <w:t>7</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User Roles Table</w:t>
      </w:r>
      <w:bookmarkEnd w:id="53"/>
    </w:p>
    <w:tbl>
      <w:tblPr>
        <w:tblStyle w:val="PlainTable1"/>
        <w:tblW w:w="0" w:type="auto"/>
        <w:tblLook w:val="04A0" w:firstRow="1" w:lastRow="0" w:firstColumn="1" w:lastColumn="0" w:noHBand="0" w:noVBand="1"/>
      </w:tblPr>
      <w:tblGrid>
        <w:gridCol w:w="1145"/>
        <w:gridCol w:w="3870"/>
      </w:tblGrid>
      <w:tr w:rsidR="00DE3B13" w:rsidRPr="00251E1F" w14:paraId="3B269E56" w14:textId="77777777" w:rsidTr="00DE3B13">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2CCFE36A" w14:textId="77777777" w:rsidR="00DE3B13" w:rsidRPr="00251E1F" w:rsidRDefault="00DE3B13" w:rsidP="00423CE8">
            <w:pPr>
              <w:spacing w:line="360" w:lineRule="auto"/>
              <w:jc w:val="center"/>
              <w:rPr>
                <w:rFonts w:ascii="Times New Roman" w:hAnsi="Times New Roman" w:cs="Times New Roman"/>
                <w:color w:val="000000" w:themeColor="text1"/>
              </w:rPr>
            </w:pPr>
            <w:r w:rsidRPr="00251E1F">
              <w:rPr>
                <w:rFonts w:ascii="Times New Roman" w:hAnsi="Times New Roman" w:cs="Times New Roman"/>
                <w:b w:val="0"/>
                <w:bCs w:val="0"/>
                <w:color w:val="000000" w:themeColor="text1"/>
              </w:rPr>
              <w:t>Role</w:t>
            </w:r>
          </w:p>
        </w:tc>
        <w:tc>
          <w:tcPr>
            <w:tcW w:w="0" w:type="auto"/>
            <w:hideMark/>
          </w:tcPr>
          <w:p w14:paraId="3E5417EC" w14:textId="77777777" w:rsidR="00DE3B13" w:rsidRPr="00251E1F" w:rsidRDefault="00DE3B13" w:rsidP="00423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251E1F">
              <w:rPr>
                <w:rFonts w:ascii="Times New Roman" w:hAnsi="Times New Roman" w:cs="Times New Roman"/>
                <w:b w:val="0"/>
                <w:bCs w:val="0"/>
                <w:color w:val="000000" w:themeColor="text1"/>
              </w:rPr>
              <w:t>Description</w:t>
            </w:r>
          </w:p>
        </w:tc>
      </w:tr>
      <w:tr w:rsidR="00DE3B13" w:rsidRPr="00251E1F" w14:paraId="5967204E" w14:textId="77777777" w:rsidTr="00DE3B1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53952EC5" w14:textId="77777777" w:rsidR="00DE3B13" w:rsidRPr="00251E1F" w:rsidRDefault="00DE3B13" w:rsidP="00423CE8">
            <w:pPr>
              <w:spacing w:line="360" w:lineRule="auto"/>
              <w:rPr>
                <w:rFonts w:ascii="Times New Roman" w:hAnsi="Times New Roman" w:cs="Times New Roman"/>
                <w:b w:val="0"/>
                <w:bCs w:val="0"/>
                <w:color w:val="000000" w:themeColor="text1"/>
              </w:rPr>
            </w:pPr>
            <w:r w:rsidRPr="00251E1F">
              <w:rPr>
                <w:rFonts w:ascii="Times New Roman" w:hAnsi="Times New Roman" w:cs="Times New Roman"/>
                <w:color w:val="000000" w:themeColor="text1"/>
              </w:rPr>
              <w:t>Admin</w:t>
            </w:r>
          </w:p>
        </w:tc>
        <w:tc>
          <w:tcPr>
            <w:tcW w:w="0" w:type="auto"/>
            <w:hideMark/>
          </w:tcPr>
          <w:p w14:paraId="1D301A21" w14:textId="77777777" w:rsidR="00DE3B13" w:rsidRPr="00251E1F" w:rsidRDefault="00DE3B13" w:rsidP="00423C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Manages vehicles and approves bookings</w:t>
            </w:r>
          </w:p>
        </w:tc>
      </w:tr>
      <w:tr w:rsidR="00DE3B13" w:rsidRPr="00251E1F" w14:paraId="0FC7A0DB" w14:textId="77777777" w:rsidTr="00DE3B13">
        <w:trPr>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644F32A4" w14:textId="77777777" w:rsidR="00DE3B13" w:rsidRPr="00251E1F" w:rsidRDefault="00DE3B13"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Customer</w:t>
            </w:r>
          </w:p>
        </w:tc>
        <w:tc>
          <w:tcPr>
            <w:tcW w:w="0" w:type="auto"/>
            <w:hideMark/>
          </w:tcPr>
          <w:p w14:paraId="4D56A368" w14:textId="77777777" w:rsidR="00DE3B13" w:rsidRPr="00251E1F" w:rsidRDefault="00DE3B13" w:rsidP="00423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51E1F">
              <w:rPr>
                <w:rFonts w:ascii="Times New Roman" w:hAnsi="Times New Roman" w:cs="Times New Roman"/>
                <w:color w:val="000000" w:themeColor="text1"/>
              </w:rPr>
              <w:t>Browses vehicles and requests bookings</w:t>
            </w:r>
          </w:p>
        </w:tc>
      </w:tr>
    </w:tbl>
    <w:p w14:paraId="1D42C88D" w14:textId="77777777" w:rsidR="00DE3B13" w:rsidRPr="00251E1F" w:rsidRDefault="00DE3B13" w:rsidP="00423CE8">
      <w:pPr>
        <w:spacing w:line="360" w:lineRule="auto"/>
        <w:rPr>
          <w:rFonts w:ascii="Times New Roman" w:hAnsi="Times New Roman" w:cs="Times New Roman"/>
          <w:color w:val="000000" w:themeColor="text1"/>
        </w:rPr>
      </w:pPr>
    </w:p>
    <w:p w14:paraId="0745ADA3" w14:textId="6DFB45C6" w:rsidR="00DE3B13" w:rsidRPr="00251E1F" w:rsidRDefault="00407092" w:rsidP="00423CE8">
      <w:pPr>
        <w:pStyle w:val="Heading2"/>
        <w:spacing w:line="360" w:lineRule="auto"/>
        <w:rPr>
          <w:rFonts w:eastAsia="Times New Roman" w:cs="Times New Roman"/>
        </w:rPr>
      </w:pPr>
      <w:bookmarkStart w:id="54" w:name="_Toc220863640"/>
      <w:r w:rsidRPr="00251E1F">
        <w:rPr>
          <w:rFonts w:cs="Times New Roman"/>
        </w:rPr>
        <w:t>7</w:t>
      </w:r>
      <w:r w:rsidR="00DE3B13" w:rsidRPr="00251E1F">
        <w:rPr>
          <w:rFonts w:cs="Times New Roman"/>
        </w:rPr>
        <w:t>.2 Admin Workflow</w:t>
      </w:r>
      <w:bookmarkEnd w:id="54"/>
    </w:p>
    <w:p w14:paraId="17230C5A" w14:textId="77777777" w:rsidR="00DE3B13" w:rsidRPr="00251E1F" w:rsidRDefault="00DE3B13" w:rsidP="00423CE8">
      <w:pPr>
        <w:pStyle w:val="NormalWeb"/>
        <w:spacing w:line="360" w:lineRule="auto"/>
        <w:rPr>
          <w:color w:val="000000" w:themeColor="text1"/>
        </w:rPr>
      </w:pPr>
      <w:r w:rsidRPr="00251E1F">
        <w:rPr>
          <w:rStyle w:val="Strong"/>
          <w:color w:val="000000" w:themeColor="text1"/>
        </w:rPr>
        <w:t>Admin users can:</w:t>
      </w:r>
    </w:p>
    <w:p w14:paraId="369D8CC5" w14:textId="77777777" w:rsidR="00DE3B13" w:rsidRPr="00251E1F" w:rsidRDefault="00DE3B13" w:rsidP="00423CE8">
      <w:pPr>
        <w:pStyle w:val="NormalWeb"/>
        <w:numPr>
          <w:ilvl w:val="0"/>
          <w:numId w:val="17"/>
        </w:numPr>
        <w:spacing w:line="360" w:lineRule="auto"/>
        <w:rPr>
          <w:color w:val="000000" w:themeColor="text1"/>
        </w:rPr>
      </w:pPr>
      <w:r w:rsidRPr="00251E1F">
        <w:rPr>
          <w:color w:val="000000" w:themeColor="text1"/>
        </w:rPr>
        <w:t>Log in using the admin secret key</w:t>
      </w:r>
    </w:p>
    <w:p w14:paraId="552E449F" w14:textId="77777777" w:rsidR="00DE3B13" w:rsidRPr="00251E1F" w:rsidRDefault="00DE3B13" w:rsidP="00423CE8">
      <w:pPr>
        <w:pStyle w:val="NormalWeb"/>
        <w:numPr>
          <w:ilvl w:val="0"/>
          <w:numId w:val="17"/>
        </w:numPr>
        <w:spacing w:line="360" w:lineRule="auto"/>
        <w:rPr>
          <w:color w:val="000000" w:themeColor="text1"/>
        </w:rPr>
      </w:pPr>
      <w:r w:rsidRPr="00251E1F">
        <w:rPr>
          <w:color w:val="000000" w:themeColor="text1"/>
        </w:rPr>
        <w:t>Add, update, or remove vehicles</w:t>
      </w:r>
    </w:p>
    <w:p w14:paraId="6B0B668B" w14:textId="77777777" w:rsidR="00DE3B13" w:rsidRPr="00251E1F" w:rsidRDefault="00DE3B13" w:rsidP="00423CE8">
      <w:pPr>
        <w:pStyle w:val="NormalWeb"/>
        <w:numPr>
          <w:ilvl w:val="0"/>
          <w:numId w:val="17"/>
        </w:numPr>
        <w:spacing w:line="360" w:lineRule="auto"/>
        <w:rPr>
          <w:color w:val="000000" w:themeColor="text1"/>
        </w:rPr>
      </w:pPr>
      <w:r w:rsidRPr="00251E1F">
        <w:rPr>
          <w:color w:val="000000" w:themeColor="text1"/>
        </w:rPr>
        <w:t>View pending booking requests</w:t>
      </w:r>
    </w:p>
    <w:p w14:paraId="2F69DA15" w14:textId="77777777" w:rsidR="00DE3B13" w:rsidRPr="00251E1F" w:rsidRDefault="00DE3B13" w:rsidP="00423CE8">
      <w:pPr>
        <w:pStyle w:val="NormalWeb"/>
        <w:numPr>
          <w:ilvl w:val="0"/>
          <w:numId w:val="17"/>
        </w:numPr>
        <w:spacing w:line="360" w:lineRule="auto"/>
        <w:rPr>
          <w:color w:val="000000" w:themeColor="text1"/>
        </w:rPr>
      </w:pPr>
      <w:r w:rsidRPr="00251E1F">
        <w:rPr>
          <w:color w:val="000000" w:themeColor="text1"/>
        </w:rPr>
        <w:t>Approve or reject bookings</w:t>
      </w:r>
    </w:p>
    <w:p w14:paraId="0AE02D93" w14:textId="77777777" w:rsidR="00DE3B13" w:rsidRPr="00251E1F" w:rsidRDefault="00DE3B13" w:rsidP="00423CE8">
      <w:pPr>
        <w:pStyle w:val="NormalWeb"/>
        <w:numPr>
          <w:ilvl w:val="0"/>
          <w:numId w:val="17"/>
        </w:numPr>
        <w:spacing w:line="360" w:lineRule="auto"/>
        <w:rPr>
          <w:color w:val="000000" w:themeColor="text1"/>
        </w:rPr>
      </w:pPr>
      <w:r w:rsidRPr="00251E1F">
        <w:rPr>
          <w:color w:val="000000" w:themeColor="text1"/>
        </w:rPr>
        <w:t>View customer risk levels</w:t>
      </w:r>
    </w:p>
    <w:p w14:paraId="0F567080" w14:textId="77777777" w:rsidR="00DE3B13" w:rsidRPr="00251E1F" w:rsidRDefault="00DE3B13" w:rsidP="00423CE8">
      <w:pPr>
        <w:keepNex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lastRenderedPageBreak/>
        <w:drawing>
          <wp:inline distT="0" distB="0" distL="0" distR="0" wp14:anchorId="6AC73C7D" wp14:editId="694569C4">
            <wp:extent cx="3949002" cy="1839210"/>
            <wp:effectExtent l="0" t="0" r="1270" b="2540"/>
            <wp:docPr id="72092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2035" name="Picture 1" descr="A screenshot of a computer&#10;&#10;AI-generated content may be incorrect."/>
                    <pic:cNvPicPr/>
                  </pic:nvPicPr>
                  <pic:blipFill>
                    <a:blip r:embed="rId20"/>
                    <a:stretch>
                      <a:fillRect/>
                    </a:stretch>
                  </pic:blipFill>
                  <pic:spPr>
                    <a:xfrm>
                      <a:off x="0" y="0"/>
                      <a:ext cx="4107019" cy="1912805"/>
                    </a:xfrm>
                    <a:prstGeom prst="rect">
                      <a:avLst/>
                    </a:prstGeom>
                  </pic:spPr>
                </pic:pic>
              </a:graphicData>
            </a:graphic>
          </wp:inline>
        </w:drawing>
      </w:r>
    </w:p>
    <w:p w14:paraId="509DDB78" w14:textId="1DB7AD1B" w:rsidR="00407092" w:rsidRPr="00251E1F" w:rsidRDefault="00DE3B13" w:rsidP="008527C7">
      <w:pPr>
        <w:pStyle w:val="Caption"/>
        <w:spacing w:line="360" w:lineRule="auto"/>
        <w:rPr>
          <w:rFonts w:ascii="Times New Roman" w:hAnsi="Times New Roman" w:cs="Times New Roman"/>
          <w:color w:val="000000" w:themeColor="text1"/>
        </w:rPr>
      </w:pPr>
      <w:bookmarkStart w:id="55" w:name="_Toc220864772"/>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00407092" w:rsidRPr="00251E1F">
        <w:rPr>
          <w:rFonts w:ascii="Times New Roman" w:hAnsi="Times New Roman" w:cs="Times New Roman"/>
          <w:noProof/>
          <w:color w:val="000000" w:themeColor="text1"/>
        </w:rPr>
        <w:t>10</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Admin menu options displayed in the CUI</w:t>
      </w:r>
      <w:bookmarkEnd w:id="55"/>
    </w:p>
    <w:p w14:paraId="46CDA850" w14:textId="4842BD6D" w:rsidR="00DE3B13" w:rsidRPr="00251E1F" w:rsidRDefault="00407092" w:rsidP="00423CE8">
      <w:pPr>
        <w:pStyle w:val="Heading2"/>
        <w:spacing w:line="360" w:lineRule="auto"/>
        <w:rPr>
          <w:rFonts w:eastAsia="Times New Roman" w:cs="Times New Roman"/>
        </w:rPr>
      </w:pPr>
      <w:bookmarkStart w:id="56" w:name="_Toc220863641"/>
      <w:r w:rsidRPr="00251E1F">
        <w:rPr>
          <w:rFonts w:cs="Times New Roman"/>
        </w:rPr>
        <w:t>7</w:t>
      </w:r>
      <w:r w:rsidR="00DE3B13" w:rsidRPr="00251E1F">
        <w:rPr>
          <w:rFonts w:cs="Times New Roman"/>
        </w:rPr>
        <w:t>.3 Customer Workflow</w:t>
      </w:r>
      <w:bookmarkEnd w:id="56"/>
    </w:p>
    <w:p w14:paraId="5ABEDFA6" w14:textId="77777777" w:rsidR="00DE3B13" w:rsidRPr="00251E1F" w:rsidRDefault="00DE3B13" w:rsidP="00423CE8">
      <w:pPr>
        <w:pStyle w:val="NormalWeb"/>
        <w:spacing w:line="360" w:lineRule="auto"/>
        <w:rPr>
          <w:color w:val="000000" w:themeColor="text1"/>
        </w:rPr>
      </w:pPr>
      <w:r w:rsidRPr="00251E1F">
        <w:rPr>
          <w:rStyle w:val="Strong"/>
          <w:color w:val="000000" w:themeColor="text1"/>
        </w:rPr>
        <w:t>Customer users can:</w:t>
      </w:r>
    </w:p>
    <w:p w14:paraId="6796D44B" w14:textId="77777777" w:rsidR="00DE3B13" w:rsidRPr="00251E1F" w:rsidRDefault="00DE3B13" w:rsidP="00423CE8">
      <w:pPr>
        <w:pStyle w:val="NormalWeb"/>
        <w:numPr>
          <w:ilvl w:val="0"/>
          <w:numId w:val="18"/>
        </w:numPr>
        <w:spacing w:line="360" w:lineRule="auto"/>
        <w:rPr>
          <w:color w:val="000000" w:themeColor="text1"/>
        </w:rPr>
      </w:pPr>
      <w:r w:rsidRPr="00251E1F">
        <w:rPr>
          <w:color w:val="000000" w:themeColor="text1"/>
        </w:rPr>
        <w:t>Register or log in</w:t>
      </w:r>
    </w:p>
    <w:p w14:paraId="205B3E27" w14:textId="77777777" w:rsidR="00DE3B13" w:rsidRPr="00251E1F" w:rsidRDefault="00DE3B13" w:rsidP="00423CE8">
      <w:pPr>
        <w:pStyle w:val="NormalWeb"/>
        <w:numPr>
          <w:ilvl w:val="0"/>
          <w:numId w:val="18"/>
        </w:numPr>
        <w:spacing w:line="360" w:lineRule="auto"/>
        <w:rPr>
          <w:color w:val="000000" w:themeColor="text1"/>
        </w:rPr>
      </w:pPr>
      <w:r w:rsidRPr="00251E1F">
        <w:rPr>
          <w:color w:val="000000" w:themeColor="text1"/>
        </w:rPr>
        <w:t>View available vehicles</w:t>
      </w:r>
    </w:p>
    <w:p w14:paraId="676C3023" w14:textId="77777777" w:rsidR="00DE3B13" w:rsidRPr="00251E1F" w:rsidRDefault="00DE3B13" w:rsidP="00423CE8">
      <w:pPr>
        <w:pStyle w:val="NormalWeb"/>
        <w:numPr>
          <w:ilvl w:val="0"/>
          <w:numId w:val="18"/>
        </w:numPr>
        <w:spacing w:line="360" w:lineRule="auto"/>
        <w:rPr>
          <w:color w:val="000000" w:themeColor="text1"/>
        </w:rPr>
      </w:pPr>
      <w:r w:rsidRPr="00251E1F">
        <w:rPr>
          <w:color w:val="000000" w:themeColor="text1"/>
        </w:rPr>
        <w:t>Request a booking with rental duration</w:t>
      </w:r>
    </w:p>
    <w:p w14:paraId="3C7FA3FA" w14:textId="77777777" w:rsidR="00DE3B13" w:rsidRPr="00251E1F" w:rsidRDefault="00DE3B13" w:rsidP="00423CE8">
      <w:pPr>
        <w:pStyle w:val="NormalWeb"/>
        <w:numPr>
          <w:ilvl w:val="0"/>
          <w:numId w:val="18"/>
        </w:numPr>
        <w:spacing w:line="360" w:lineRule="auto"/>
        <w:rPr>
          <w:color w:val="000000" w:themeColor="text1"/>
        </w:rPr>
      </w:pPr>
      <w:r w:rsidRPr="00251E1F">
        <w:rPr>
          <w:color w:val="000000" w:themeColor="text1"/>
        </w:rPr>
        <w:t>View booking status and pricing breakdown</w:t>
      </w:r>
    </w:p>
    <w:p w14:paraId="07C291EE" w14:textId="77777777" w:rsidR="00DE3B13" w:rsidRPr="00251E1F" w:rsidRDefault="00DE3B13" w:rsidP="00423CE8">
      <w:pPr>
        <w:pStyle w:val="NormalWeb"/>
        <w:spacing w:line="360" w:lineRule="auto"/>
        <w:rPr>
          <w:color w:val="000000" w:themeColor="text1"/>
        </w:rPr>
      </w:pPr>
      <w:r w:rsidRPr="00251E1F">
        <w:rPr>
          <w:color w:val="000000" w:themeColor="text1"/>
        </w:rPr>
        <w:t xml:space="preserve">When booking conditions fail, the system provides </w:t>
      </w:r>
      <w:r w:rsidRPr="00251E1F">
        <w:rPr>
          <w:rStyle w:val="Strong"/>
          <w:color w:val="000000" w:themeColor="text1"/>
        </w:rPr>
        <w:t>smart alternative vehicle recommendations</w:t>
      </w:r>
      <w:r w:rsidRPr="00251E1F">
        <w:rPr>
          <w:color w:val="000000" w:themeColor="text1"/>
        </w:rPr>
        <w:t>.</w:t>
      </w:r>
    </w:p>
    <w:p w14:paraId="21E1EC81" w14:textId="77777777" w:rsidR="00DE3B13" w:rsidRPr="00251E1F" w:rsidRDefault="00DE3B13" w:rsidP="00423CE8">
      <w:pPr>
        <w:keepNex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drawing>
          <wp:inline distT="0" distB="0" distL="0" distR="0" wp14:anchorId="10A48EDD" wp14:editId="526985C8">
            <wp:extent cx="3469032" cy="2652765"/>
            <wp:effectExtent l="0" t="0" r="0" b="1905"/>
            <wp:docPr id="30669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98507" name=""/>
                    <pic:cNvPicPr/>
                  </pic:nvPicPr>
                  <pic:blipFill>
                    <a:blip r:embed="rId21"/>
                    <a:stretch>
                      <a:fillRect/>
                    </a:stretch>
                  </pic:blipFill>
                  <pic:spPr>
                    <a:xfrm>
                      <a:off x="0" y="0"/>
                      <a:ext cx="3548058" cy="2713196"/>
                    </a:xfrm>
                    <a:prstGeom prst="rect">
                      <a:avLst/>
                    </a:prstGeom>
                  </pic:spPr>
                </pic:pic>
              </a:graphicData>
            </a:graphic>
          </wp:inline>
        </w:drawing>
      </w:r>
    </w:p>
    <w:p w14:paraId="6FF294A1" w14:textId="353E2A04" w:rsidR="008527C7" w:rsidRPr="00251E1F" w:rsidRDefault="00DE3B13" w:rsidP="00C45DA4">
      <w:pPr>
        <w:pStyle w:val="Caption"/>
        <w:spacing w:line="360" w:lineRule="auto"/>
        <w:rPr>
          <w:rFonts w:ascii="Times New Roman" w:hAnsi="Times New Roman" w:cs="Times New Roman"/>
          <w:color w:val="000000" w:themeColor="text1"/>
        </w:rPr>
      </w:pPr>
      <w:bookmarkStart w:id="57" w:name="_Toc220864773"/>
      <w:r w:rsidRPr="00251E1F">
        <w:rPr>
          <w:rFonts w:ascii="Times New Roman" w:hAnsi="Times New Roman" w:cs="Times New Roman"/>
          <w:color w:val="000000" w:themeColor="text1"/>
        </w:rPr>
        <w:t xml:space="preserve">Figure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Figure \* ARABIC </w:instrText>
      </w:r>
      <w:r w:rsidRPr="00251E1F">
        <w:rPr>
          <w:rFonts w:ascii="Times New Roman" w:hAnsi="Times New Roman" w:cs="Times New Roman"/>
          <w:color w:val="000000" w:themeColor="text1"/>
        </w:rPr>
        <w:fldChar w:fldCharType="separate"/>
      </w:r>
      <w:r w:rsidR="00407092" w:rsidRPr="00251E1F">
        <w:rPr>
          <w:rFonts w:ascii="Times New Roman" w:hAnsi="Times New Roman" w:cs="Times New Roman"/>
          <w:noProof/>
          <w:color w:val="000000" w:themeColor="text1"/>
        </w:rPr>
        <w:t>11</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Customer booking and recommendation output</w:t>
      </w:r>
      <w:bookmarkEnd w:id="57"/>
    </w:p>
    <w:p w14:paraId="7E9B2B5E" w14:textId="446969AD" w:rsidR="00DE3B13" w:rsidRPr="00251E1F" w:rsidRDefault="00407092" w:rsidP="00423CE8">
      <w:pPr>
        <w:pStyle w:val="Heading2"/>
        <w:spacing w:line="360" w:lineRule="auto"/>
        <w:rPr>
          <w:rFonts w:eastAsia="Times New Roman" w:cs="Times New Roman"/>
        </w:rPr>
      </w:pPr>
      <w:bookmarkStart w:id="58" w:name="_Toc220863642"/>
      <w:r w:rsidRPr="00251E1F">
        <w:rPr>
          <w:rFonts w:cs="Times New Roman"/>
        </w:rPr>
        <w:lastRenderedPageBreak/>
        <w:t>7</w:t>
      </w:r>
      <w:r w:rsidR="00DE3B13" w:rsidRPr="00251E1F">
        <w:rPr>
          <w:rFonts w:cs="Times New Roman"/>
        </w:rPr>
        <w:t>.4 Error Handling and Feedback</w:t>
      </w:r>
      <w:bookmarkEnd w:id="58"/>
    </w:p>
    <w:p w14:paraId="21DBB80D" w14:textId="77777777" w:rsidR="00DE3B13" w:rsidRPr="00251E1F" w:rsidRDefault="00DE3B13" w:rsidP="00423CE8">
      <w:pPr>
        <w:pStyle w:val="NormalWeb"/>
        <w:spacing w:line="360" w:lineRule="auto"/>
        <w:rPr>
          <w:color w:val="000000" w:themeColor="text1"/>
        </w:rPr>
      </w:pPr>
      <w:r w:rsidRPr="00251E1F">
        <w:rPr>
          <w:color w:val="000000" w:themeColor="text1"/>
        </w:rPr>
        <w:t>The system provides clear feedback for:</w:t>
      </w:r>
    </w:p>
    <w:p w14:paraId="05308ACA" w14:textId="77777777" w:rsidR="00DE3B13" w:rsidRPr="00251E1F" w:rsidRDefault="00DE3B13" w:rsidP="00423CE8">
      <w:pPr>
        <w:pStyle w:val="NormalWeb"/>
        <w:numPr>
          <w:ilvl w:val="0"/>
          <w:numId w:val="19"/>
        </w:numPr>
        <w:spacing w:line="360" w:lineRule="auto"/>
        <w:rPr>
          <w:color w:val="000000" w:themeColor="text1"/>
        </w:rPr>
      </w:pPr>
      <w:r w:rsidRPr="00251E1F">
        <w:rPr>
          <w:color w:val="000000" w:themeColor="text1"/>
        </w:rPr>
        <w:t>Invalid numeric input</w:t>
      </w:r>
    </w:p>
    <w:p w14:paraId="32492679" w14:textId="77777777" w:rsidR="00DE3B13" w:rsidRPr="00251E1F" w:rsidRDefault="00DE3B13" w:rsidP="00423CE8">
      <w:pPr>
        <w:pStyle w:val="NormalWeb"/>
        <w:numPr>
          <w:ilvl w:val="0"/>
          <w:numId w:val="19"/>
        </w:numPr>
        <w:spacing w:line="360" w:lineRule="auto"/>
        <w:rPr>
          <w:color w:val="000000" w:themeColor="text1"/>
        </w:rPr>
      </w:pPr>
      <w:r w:rsidRPr="00251E1F">
        <w:rPr>
          <w:color w:val="000000" w:themeColor="text1"/>
        </w:rPr>
        <w:t>Rental duration violations</w:t>
      </w:r>
    </w:p>
    <w:p w14:paraId="3B55C78C" w14:textId="77777777" w:rsidR="00DE3B13" w:rsidRPr="00251E1F" w:rsidRDefault="00DE3B13" w:rsidP="00423CE8">
      <w:pPr>
        <w:pStyle w:val="NormalWeb"/>
        <w:numPr>
          <w:ilvl w:val="0"/>
          <w:numId w:val="19"/>
        </w:numPr>
        <w:spacing w:line="360" w:lineRule="auto"/>
        <w:rPr>
          <w:color w:val="000000" w:themeColor="text1"/>
        </w:rPr>
      </w:pPr>
      <w:r w:rsidRPr="00251E1F">
        <w:rPr>
          <w:color w:val="000000" w:themeColor="text1"/>
        </w:rPr>
        <w:t>Unavailable vehicles</w:t>
      </w:r>
    </w:p>
    <w:p w14:paraId="64D52CA9" w14:textId="77777777" w:rsidR="00DE3B13" w:rsidRPr="00251E1F" w:rsidRDefault="00DE3B13" w:rsidP="00423CE8">
      <w:pPr>
        <w:pStyle w:val="NormalWeb"/>
        <w:numPr>
          <w:ilvl w:val="0"/>
          <w:numId w:val="19"/>
        </w:numPr>
        <w:spacing w:line="360" w:lineRule="auto"/>
        <w:rPr>
          <w:color w:val="000000" w:themeColor="text1"/>
        </w:rPr>
      </w:pPr>
      <w:r w:rsidRPr="00251E1F">
        <w:rPr>
          <w:color w:val="000000" w:themeColor="text1"/>
        </w:rPr>
        <w:t>Authentication failures</w:t>
      </w:r>
    </w:p>
    <w:p w14:paraId="257A669D" w14:textId="184B3105" w:rsidR="00DE3B13" w:rsidRPr="00251E1F" w:rsidRDefault="00DE3B13" w:rsidP="00423CE8">
      <w:pPr>
        <w:pStyle w:val="NormalWeb"/>
        <w:spacing w:line="360" w:lineRule="auto"/>
        <w:rPr>
          <w:color w:val="000000" w:themeColor="text1"/>
        </w:rPr>
      </w:pPr>
      <w:r w:rsidRPr="00251E1F">
        <w:rPr>
          <w:color w:val="000000" w:themeColor="text1"/>
        </w:rPr>
        <w:t>This ensures a smooth and user-friendly experience.</w:t>
      </w:r>
    </w:p>
    <w:p w14:paraId="647C6DB5" w14:textId="6F9A3C99" w:rsidR="0080235C" w:rsidRPr="00251E1F" w:rsidRDefault="00407092" w:rsidP="00423CE8">
      <w:pPr>
        <w:pStyle w:val="Heading1"/>
        <w:spacing w:line="360" w:lineRule="auto"/>
        <w:rPr>
          <w:rFonts w:cs="Times New Roman"/>
        </w:rPr>
      </w:pPr>
      <w:bookmarkStart w:id="59" w:name="_Toc220863643"/>
      <w:r w:rsidRPr="00251E1F">
        <w:rPr>
          <w:rFonts w:cs="Times New Roman"/>
        </w:rPr>
        <w:t>8</w:t>
      </w:r>
      <w:r w:rsidR="00000000" w:rsidRPr="00251E1F">
        <w:rPr>
          <w:rFonts w:cs="Times New Roman"/>
        </w:rPr>
        <w:t>. Testing Strategy and Test Cases</w:t>
      </w:r>
      <w:bookmarkEnd w:id="59"/>
    </w:p>
    <w:p w14:paraId="148992BF" w14:textId="0D585661" w:rsidR="0080235C" w:rsidRPr="00251E1F" w:rsidRDefault="00407092" w:rsidP="00423CE8">
      <w:pPr>
        <w:pStyle w:val="Heading2"/>
        <w:spacing w:line="360" w:lineRule="auto"/>
        <w:rPr>
          <w:rFonts w:cs="Times New Roman"/>
        </w:rPr>
      </w:pPr>
      <w:bookmarkStart w:id="60" w:name="_Toc220863644"/>
      <w:r w:rsidRPr="00251E1F">
        <w:rPr>
          <w:rFonts w:cs="Times New Roman"/>
        </w:rPr>
        <w:t>8</w:t>
      </w:r>
      <w:r w:rsidR="00000000" w:rsidRPr="00251E1F">
        <w:rPr>
          <w:rFonts w:cs="Times New Roman"/>
        </w:rPr>
        <w:t>.1 Testing Approach</w:t>
      </w:r>
      <w:bookmarkEnd w:id="60"/>
    </w:p>
    <w:p w14:paraId="3144790D" w14:textId="59291659" w:rsidR="003E3C65" w:rsidRPr="00251E1F" w:rsidRDefault="00C625F1"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testing was done at three levels: unit testing for validation and calculations, integration testing for the interaction of modules (UI, system, database), and system testing for complete workflow scenarios for both roles.</w:t>
      </w:r>
    </w:p>
    <w:p w14:paraId="73DFC6E9" w14:textId="59EB7A5E" w:rsidR="004E0209" w:rsidRPr="00251E1F" w:rsidRDefault="00407092" w:rsidP="00423CE8">
      <w:pPr>
        <w:pStyle w:val="Heading2"/>
        <w:spacing w:line="360" w:lineRule="auto"/>
        <w:rPr>
          <w:rFonts w:cs="Times New Roman"/>
        </w:rPr>
      </w:pPr>
      <w:bookmarkStart w:id="61" w:name="_Toc220863645"/>
      <w:r w:rsidRPr="00251E1F">
        <w:rPr>
          <w:rFonts w:cs="Times New Roman"/>
        </w:rPr>
        <w:t>8</w:t>
      </w:r>
      <w:r w:rsidR="00000000" w:rsidRPr="00251E1F">
        <w:rPr>
          <w:rFonts w:cs="Times New Roman"/>
        </w:rPr>
        <w:t>.2 Test Cases (Traceable to Requirements)</w:t>
      </w:r>
      <w:bookmarkEnd w:id="61"/>
    </w:p>
    <w:p w14:paraId="14AE9F18" w14:textId="7829DE89" w:rsidR="006654F2" w:rsidRPr="00251E1F" w:rsidRDefault="006654F2" w:rsidP="00423CE8">
      <w:pPr>
        <w:pStyle w:val="Caption"/>
        <w:keepNext/>
        <w:spacing w:line="360" w:lineRule="auto"/>
        <w:rPr>
          <w:rFonts w:ascii="Times New Roman" w:hAnsi="Times New Roman" w:cs="Times New Roman"/>
          <w:color w:val="000000" w:themeColor="text1"/>
        </w:rPr>
      </w:pPr>
      <w:bookmarkStart w:id="62" w:name="_Toc220864809"/>
      <w:r w:rsidRPr="00251E1F">
        <w:rPr>
          <w:rFonts w:ascii="Times New Roman" w:hAnsi="Times New Roman" w:cs="Times New Roman"/>
          <w:color w:val="000000" w:themeColor="text1"/>
        </w:rPr>
        <w:t xml:space="preserve">Table </w:t>
      </w:r>
      <w:r w:rsidRPr="00251E1F">
        <w:rPr>
          <w:rFonts w:ascii="Times New Roman" w:hAnsi="Times New Roman" w:cs="Times New Roman"/>
          <w:color w:val="000000" w:themeColor="text1"/>
        </w:rPr>
        <w:fldChar w:fldCharType="begin"/>
      </w:r>
      <w:r w:rsidRPr="00251E1F">
        <w:rPr>
          <w:rFonts w:ascii="Times New Roman" w:hAnsi="Times New Roman" w:cs="Times New Roman"/>
          <w:color w:val="000000" w:themeColor="text1"/>
        </w:rPr>
        <w:instrText xml:space="preserve"> SEQ Table \* ARABIC </w:instrText>
      </w:r>
      <w:r w:rsidRPr="00251E1F">
        <w:rPr>
          <w:rFonts w:ascii="Times New Roman" w:hAnsi="Times New Roman" w:cs="Times New Roman"/>
          <w:color w:val="000000" w:themeColor="text1"/>
        </w:rPr>
        <w:fldChar w:fldCharType="separate"/>
      </w:r>
      <w:r w:rsidR="00DE3B13" w:rsidRPr="00251E1F">
        <w:rPr>
          <w:rFonts w:ascii="Times New Roman" w:hAnsi="Times New Roman" w:cs="Times New Roman"/>
          <w:noProof/>
          <w:color w:val="000000" w:themeColor="text1"/>
        </w:rPr>
        <w:t>8</w:t>
      </w:r>
      <w:r w:rsidRPr="00251E1F">
        <w:rPr>
          <w:rFonts w:ascii="Times New Roman" w:hAnsi="Times New Roman" w:cs="Times New Roman"/>
          <w:color w:val="000000" w:themeColor="text1"/>
        </w:rPr>
        <w:fldChar w:fldCharType="end"/>
      </w:r>
      <w:r w:rsidRPr="00251E1F">
        <w:rPr>
          <w:rFonts w:ascii="Times New Roman" w:hAnsi="Times New Roman" w:cs="Times New Roman"/>
          <w:color w:val="000000" w:themeColor="text1"/>
        </w:rPr>
        <w:t>. Test Cases Table</w:t>
      </w:r>
      <w:bookmarkEnd w:id="62"/>
    </w:p>
    <w:tbl>
      <w:tblPr>
        <w:tblStyle w:val="TableGrid"/>
        <w:tblW w:w="0" w:type="auto"/>
        <w:tblLook w:val="04A0" w:firstRow="1" w:lastRow="0" w:firstColumn="1" w:lastColumn="0" w:noHBand="0" w:noVBand="1"/>
      </w:tblPr>
      <w:tblGrid>
        <w:gridCol w:w="697"/>
        <w:gridCol w:w="1787"/>
        <w:gridCol w:w="1904"/>
        <w:gridCol w:w="1536"/>
        <w:gridCol w:w="1002"/>
        <w:gridCol w:w="1704"/>
      </w:tblGrid>
      <w:tr w:rsidR="00BA7064" w:rsidRPr="00251E1F" w14:paraId="29B45833" w14:textId="77777777">
        <w:tc>
          <w:tcPr>
            <w:tcW w:w="1440" w:type="dxa"/>
          </w:tcPr>
          <w:p w14:paraId="36CBA99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 ID</w:t>
            </w:r>
          </w:p>
        </w:tc>
        <w:tc>
          <w:tcPr>
            <w:tcW w:w="1440" w:type="dxa"/>
          </w:tcPr>
          <w:p w14:paraId="3E364D17"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Scenario</w:t>
            </w:r>
          </w:p>
        </w:tc>
        <w:tc>
          <w:tcPr>
            <w:tcW w:w="1440" w:type="dxa"/>
          </w:tcPr>
          <w:p w14:paraId="44384485"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Steps (Summary)</w:t>
            </w:r>
          </w:p>
        </w:tc>
        <w:tc>
          <w:tcPr>
            <w:tcW w:w="1440" w:type="dxa"/>
          </w:tcPr>
          <w:p w14:paraId="3DA9820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Expected Result</w:t>
            </w:r>
          </w:p>
        </w:tc>
        <w:tc>
          <w:tcPr>
            <w:tcW w:w="1440" w:type="dxa"/>
          </w:tcPr>
          <w:p w14:paraId="2AED121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Req.</w:t>
            </w:r>
          </w:p>
        </w:tc>
        <w:tc>
          <w:tcPr>
            <w:tcW w:w="1440" w:type="dxa"/>
          </w:tcPr>
          <w:p w14:paraId="63DCD3C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Notes</w:t>
            </w:r>
          </w:p>
        </w:tc>
      </w:tr>
      <w:tr w:rsidR="00BA7064" w:rsidRPr="00251E1F" w14:paraId="49664DB9" w14:textId="77777777">
        <w:tc>
          <w:tcPr>
            <w:tcW w:w="1440" w:type="dxa"/>
          </w:tcPr>
          <w:p w14:paraId="06A8622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TC01</w:t>
            </w:r>
          </w:p>
        </w:tc>
        <w:tc>
          <w:tcPr>
            <w:tcW w:w="1440" w:type="dxa"/>
          </w:tcPr>
          <w:p w14:paraId="04C9A8B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Register Customer</w:t>
            </w:r>
          </w:p>
        </w:tc>
        <w:tc>
          <w:tcPr>
            <w:tcW w:w="1440" w:type="dxa"/>
          </w:tcPr>
          <w:p w14:paraId="475B343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Register as customer with valid username/password</w:t>
            </w:r>
          </w:p>
        </w:tc>
        <w:tc>
          <w:tcPr>
            <w:tcW w:w="1440" w:type="dxa"/>
          </w:tcPr>
          <w:p w14:paraId="10EE64B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Customer created; login possible</w:t>
            </w:r>
          </w:p>
        </w:tc>
        <w:tc>
          <w:tcPr>
            <w:tcW w:w="1440" w:type="dxa"/>
          </w:tcPr>
          <w:p w14:paraId="24999DD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FR1</w:t>
            </w:r>
          </w:p>
        </w:tc>
        <w:tc>
          <w:tcPr>
            <w:tcW w:w="1440" w:type="dxa"/>
          </w:tcPr>
          <w:p w14:paraId="3448014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User stored; role enforced</w:t>
            </w:r>
          </w:p>
        </w:tc>
      </w:tr>
      <w:tr w:rsidR="00BA7064" w:rsidRPr="00251E1F" w14:paraId="75717BF3" w14:textId="77777777">
        <w:tc>
          <w:tcPr>
            <w:tcW w:w="1440" w:type="dxa"/>
          </w:tcPr>
          <w:p w14:paraId="74C083E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TC02</w:t>
            </w:r>
          </w:p>
        </w:tc>
        <w:tc>
          <w:tcPr>
            <w:tcW w:w="1440" w:type="dxa"/>
          </w:tcPr>
          <w:p w14:paraId="1890282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Register Admin (valid secret)</w:t>
            </w:r>
          </w:p>
        </w:tc>
        <w:tc>
          <w:tcPr>
            <w:tcW w:w="1440" w:type="dxa"/>
          </w:tcPr>
          <w:p w14:paraId="6D604849"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Register as admin with secret yoobee2024</w:t>
            </w:r>
          </w:p>
        </w:tc>
        <w:tc>
          <w:tcPr>
            <w:tcW w:w="1440" w:type="dxa"/>
          </w:tcPr>
          <w:p w14:paraId="21C2119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Admin created; admin menu available</w:t>
            </w:r>
          </w:p>
        </w:tc>
        <w:tc>
          <w:tcPr>
            <w:tcW w:w="1440" w:type="dxa"/>
          </w:tcPr>
          <w:p w14:paraId="2D2A2F2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FR1</w:t>
            </w:r>
          </w:p>
        </w:tc>
        <w:tc>
          <w:tcPr>
            <w:tcW w:w="1440" w:type="dxa"/>
          </w:tcPr>
          <w:p w14:paraId="46603F8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Prevents unauthorised role creation</w:t>
            </w:r>
          </w:p>
        </w:tc>
      </w:tr>
      <w:tr w:rsidR="00BA7064" w:rsidRPr="00251E1F" w14:paraId="53810222" w14:textId="77777777">
        <w:tc>
          <w:tcPr>
            <w:tcW w:w="1440" w:type="dxa"/>
          </w:tcPr>
          <w:p w14:paraId="1DAD00A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TC03</w:t>
            </w:r>
          </w:p>
        </w:tc>
        <w:tc>
          <w:tcPr>
            <w:tcW w:w="1440" w:type="dxa"/>
          </w:tcPr>
          <w:p w14:paraId="10FFE02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Register Admin (invalid secret)</w:t>
            </w:r>
          </w:p>
        </w:tc>
        <w:tc>
          <w:tcPr>
            <w:tcW w:w="1440" w:type="dxa"/>
          </w:tcPr>
          <w:p w14:paraId="434773A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Register with wrong secret</w:t>
            </w:r>
          </w:p>
        </w:tc>
        <w:tc>
          <w:tcPr>
            <w:tcW w:w="1440" w:type="dxa"/>
          </w:tcPr>
          <w:p w14:paraId="272C1FE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Registration rejected</w:t>
            </w:r>
          </w:p>
        </w:tc>
        <w:tc>
          <w:tcPr>
            <w:tcW w:w="1440" w:type="dxa"/>
          </w:tcPr>
          <w:p w14:paraId="62D021F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FR1</w:t>
            </w:r>
          </w:p>
        </w:tc>
        <w:tc>
          <w:tcPr>
            <w:tcW w:w="1440" w:type="dxa"/>
          </w:tcPr>
          <w:p w14:paraId="65B45DD8"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Security validation</w:t>
            </w:r>
          </w:p>
        </w:tc>
      </w:tr>
      <w:tr w:rsidR="00BA7064" w:rsidRPr="00251E1F" w14:paraId="0B19180B" w14:textId="77777777">
        <w:tc>
          <w:tcPr>
            <w:tcW w:w="1440" w:type="dxa"/>
          </w:tcPr>
          <w:p w14:paraId="173BA3F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lastRenderedPageBreak/>
              <w:t>TC04</w:t>
            </w:r>
          </w:p>
        </w:tc>
        <w:tc>
          <w:tcPr>
            <w:tcW w:w="1440" w:type="dxa"/>
          </w:tcPr>
          <w:p w14:paraId="660D73B2"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Login success</w:t>
            </w:r>
          </w:p>
        </w:tc>
        <w:tc>
          <w:tcPr>
            <w:tcW w:w="1440" w:type="dxa"/>
          </w:tcPr>
          <w:p w14:paraId="2D1C6C6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Login with valid credentials</w:t>
            </w:r>
          </w:p>
        </w:tc>
        <w:tc>
          <w:tcPr>
            <w:tcW w:w="1440" w:type="dxa"/>
          </w:tcPr>
          <w:p w14:paraId="36766A4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Correct role menu displayed</w:t>
            </w:r>
          </w:p>
        </w:tc>
        <w:tc>
          <w:tcPr>
            <w:tcW w:w="1440" w:type="dxa"/>
          </w:tcPr>
          <w:p w14:paraId="77D70F1C"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FR1</w:t>
            </w:r>
          </w:p>
        </w:tc>
        <w:tc>
          <w:tcPr>
            <w:tcW w:w="1440" w:type="dxa"/>
          </w:tcPr>
          <w:p w14:paraId="106B9AA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Polymorphic menu</w:t>
            </w:r>
          </w:p>
        </w:tc>
      </w:tr>
      <w:tr w:rsidR="00BA7064" w:rsidRPr="00251E1F" w14:paraId="060BB27A" w14:textId="77777777">
        <w:tc>
          <w:tcPr>
            <w:tcW w:w="1440" w:type="dxa"/>
          </w:tcPr>
          <w:p w14:paraId="5CBC1EE2"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TC05</w:t>
            </w:r>
          </w:p>
        </w:tc>
        <w:tc>
          <w:tcPr>
            <w:tcW w:w="1440" w:type="dxa"/>
          </w:tcPr>
          <w:p w14:paraId="37F9A97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Login failure</w:t>
            </w:r>
          </w:p>
        </w:tc>
        <w:tc>
          <w:tcPr>
            <w:tcW w:w="1440" w:type="dxa"/>
          </w:tcPr>
          <w:p w14:paraId="7FE7A44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Login with incorrect password</w:t>
            </w:r>
          </w:p>
        </w:tc>
        <w:tc>
          <w:tcPr>
            <w:tcW w:w="1440" w:type="dxa"/>
          </w:tcPr>
          <w:p w14:paraId="74972F4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Login fails; system remains stable</w:t>
            </w:r>
          </w:p>
        </w:tc>
        <w:tc>
          <w:tcPr>
            <w:tcW w:w="1440" w:type="dxa"/>
          </w:tcPr>
          <w:p w14:paraId="66FCD89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FR1</w:t>
            </w:r>
          </w:p>
        </w:tc>
        <w:tc>
          <w:tcPr>
            <w:tcW w:w="1440" w:type="dxa"/>
          </w:tcPr>
          <w:p w14:paraId="0D0EA63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No crash</w:t>
            </w:r>
          </w:p>
        </w:tc>
      </w:tr>
      <w:tr w:rsidR="00BA7064" w:rsidRPr="00251E1F" w14:paraId="5BF239D6" w14:textId="77777777">
        <w:tc>
          <w:tcPr>
            <w:tcW w:w="1440" w:type="dxa"/>
          </w:tcPr>
          <w:p w14:paraId="09CA96A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TC06</w:t>
            </w:r>
          </w:p>
        </w:tc>
        <w:tc>
          <w:tcPr>
            <w:tcW w:w="1440" w:type="dxa"/>
          </w:tcPr>
          <w:p w14:paraId="3C02AEE8"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Admin add car</w:t>
            </w:r>
          </w:p>
        </w:tc>
        <w:tc>
          <w:tcPr>
            <w:tcW w:w="1440" w:type="dxa"/>
          </w:tcPr>
          <w:p w14:paraId="4DFCC822"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Add car with valid fields</w:t>
            </w:r>
          </w:p>
        </w:tc>
        <w:tc>
          <w:tcPr>
            <w:tcW w:w="1440" w:type="dxa"/>
          </w:tcPr>
          <w:p w14:paraId="75968F9F" w14:textId="209D7506"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Car added and shown in </w:t>
            </w:r>
            <w:r w:rsidR="00D52315" w:rsidRPr="00251E1F">
              <w:rPr>
                <w:rFonts w:ascii="Times New Roman" w:hAnsi="Times New Roman" w:cs="Times New Roman"/>
                <w:color w:val="000000" w:themeColor="text1"/>
              </w:rPr>
              <w:t>vehicles</w:t>
            </w:r>
          </w:p>
        </w:tc>
        <w:tc>
          <w:tcPr>
            <w:tcW w:w="1440" w:type="dxa"/>
          </w:tcPr>
          <w:p w14:paraId="2C10CDB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FR2</w:t>
            </w:r>
          </w:p>
        </w:tc>
        <w:tc>
          <w:tcPr>
            <w:tcW w:w="1440" w:type="dxa"/>
          </w:tcPr>
          <w:p w14:paraId="1BB077D7"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Car persisted/restored across restart</w:t>
            </w:r>
          </w:p>
        </w:tc>
      </w:tr>
      <w:tr w:rsidR="00BA7064" w:rsidRPr="00251E1F" w14:paraId="20F1EBDE" w14:textId="77777777">
        <w:tc>
          <w:tcPr>
            <w:tcW w:w="1440" w:type="dxa"/>
          </w:tcPr>
          <w:p w14:paraId="76A1B29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TC07</w:t>
            </w:r>
          </w:p>
        </w:tc>
        <w:tc>
          <w:tcPr>
            <w:tcW w:w="1440" w:type="dxa"/>
          </w:tcPr>
          <w:p w14:paraId="344C26C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Admin update mileage</w:t>
            </w:r>
          </w:p>
        </w:tc>
        <w:tc>
          <w:tcPr>
            <w:tcW w:w="1440" w:type="dxa"/>
          </w:tcPr>
          <w:p w14:paraId="6877E89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Update mileage for existing ID</w:t>
            </w:r>
          </w:p>
        </w:tc>
        <w:tc>
          <w:tcPr>
            <w:tcW w:w="1440" w:type="dxa"/>
          </w:tcPr>
          <w:p w14:paraId="5B23F72C"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Mileage updated</w:t>
            </w:r>
          </w:p>
        </w:tc>
        <w:tc>
          <w:tcPr>
            <w:tcW w:w="1440" w:type="dxa"/>
          </w:tcPr>
          <w:p w14:paraId="0DCE43E8"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FR2</w:t>
            </w:r>
          </w:p>
        </w:tc>
        <w:tc>
          <w:tcPr>
            <w:tcW w:w="1440" w:type="dxa"/>
          </w:tcPr>
          <w:p w14:paraId="3D0FC47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Validation + logging</w:t>
            </w:r>
          </w:p>
        </w:tc>
      </w:tr>
      <w:tr w:rsidR="00BA7064" w:rsidRPr="00251E1F" w14:paraId="07CB5981" w14:textId="77777777">
        <w:tc>
          <w:tcPr>
            <w:tcW w:w="1440" w:type="dxa"/>
          </w:tcPr>
          <w:p w14:paraId="7BF2722C"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TC08</w:t>
            </w:r>
          </w:p>
        </w:tc>
        <w:tc>
          <w:tcPr>
            <w:tcW w:w="1440" w:type="dxa"/>
          </w:tcPr>
          <w:p w14:paraId="1F12E99D"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Admin remove car</w:t>
            </w:r>
          </w:p>
        </w:tc>
        <w:tc>
          <w:tcPr>
            <w:tcW w:w="1440" w:type="dxa"/>
          </w:tcPr>
          <w:p w14:paraId="3398E79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Remove car by ID</w:t>
            </w:r>
          </w:p>
        </w:tc>
        <w:tc>
          <w:tcPr>
            <w:tcW w:w="1440" w:type="dxa"/>
          </w:tcPr>
          <w:p w14:paraId="0BF9E84C" w14:textId="5618972F"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Car removed from </w:t>
            </w:r>
            <w:r w:rsidR="00D52315" w:rsidRPr="00251E1F">
              <w:rPr>
                <w:rFonts w:ascii="Times New Roman" w:hAnsi="Times New Roman" w:cs="Times New Roman"/>
                <w:color w:val="000000" w:themeColor="text1"/>
              </w:rPr>
              <w:t>vehicles</w:t>
            </w:r>
          </w:p>
        </w:tc>
        <w:tc>
          <w:tcPr>
            <w:tcW w:w="1440" w:type="dxa"/>
          </w:tcPr>
          <w:p w14:paraId="0D516DED"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FR2</w:t>
            </w:r>
          </w:p>
        </w:tc>
        <w:tc>
          <w:tcPr>
            <w:tcW w:w="1440" w:type="dxa"/>
          </w:tcPr>
          <w:p w14:paraId="07F2C71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Car record removed from persistence (if enabled)</w:t>
            </w:r>
          </w:p>
        </w:tc>
      </w:tr>
      <w:tr w:rsidR="00BA7064" w:rsidRPr="00251E1F" w14:paraId="07C0F88E" w14:textId="77777777">
        <w:tc>
          <w:tcPr>
            <w:tcW w:w="1440" w:type="dxa"/>
          </w:tcPr>
          <w:p w14:paraId="1F354F2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TC09</w:t>
            </w:r>
          </w:p>
        </w:tc>
        <w:tc>
          <w:tcPr>
            <w:tcW w:w="1440" w:type="dxa"/>
          </w:tcPr>
          <w:p w14:paraId="5B2B5CB8" w14:textId="1BDD4F7A"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View available </w:t>
            </w:r>
            <w:r w:rsidR="004D4485" w:rsidRPr="00251E1F">
              <w:rPr>
                <w:rFonts w:ascii="Times New Roman" w:hAnsi="Times New Roman" w:cs="Times New Roman"/>
                <w:color w:val="000000" w:themeColor="text1"/>
              </w:rPr>
              <w:t xml:space="preserve">vehicles </w:t>
            </w:r>
            <w:r w:rsidRPr="00251E1F">
              <w:rPr>
                <w:rFonts w:ascii="Times New Roman" w:hAnsi="Times New Roman" w:cs="Times New Roman"/>
                <w:color w:val="000000" w:themeColor="text1"/>
              </w:rPr>
              <w:t>(empty)</w:t>
            </w:r>
          </w:p>
        </w:tc>
        <w:tc>
          <w:tcPr>
            <w:tcW w:w="1440" w:type="dxa"/>
          </w:tcPr>
          <w:p w14:paraId="2990E3D9" w14:textId="5E90618F"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Customer views </w:t>
            </w:r>
            <w:r w:rsidR="004D4485" w:rsidRPr="00251E1F">
              <w:rPr>
                <w:rFonts w:ascii="Times New Roman" w:hAnsi="Times New Roman" w:cs="Times New Roman"/>
                <w:color w:val="000000" w:themeColor="text1"/>
              </w:rPr>
              <w:t xml:space="preserve">vehicles </w:t>
            </w:r>
            <w:r w:rsidRPr="00251E1F">
              <w:rPr>
                <w:rFonts w:ascii="Times New Roman" w:hAnsi="Times New Roman" w:cs="Times New Roman"/>
                <w:color w:val="000000" w:themeColor="text1"/>
              </w:rPr>
              <w:t>when none are available</w:t>
            </w:r>
          </w:p>
        </w:tc>
        <w:tc>
          <w:tcPr>
            <w:tcW w:w="1440" w:type="dxa"/>
          </w:tcPr>
          <w:p w14:paraId="3681CFFA" w14:textId="45D2A21D"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No available </w:t>
            </w:r>
            <w:r w:rsidR="004D4485" w:rsidRPr="00251E1F">
              <w:rPr>
                <w:rFonts w:ascii="Times New Roman" w:hAnsi="Times New Roman" w:cs="Times New Roman"/>
                <w:color w:val="000000" w:themeColor="text1"/>
              </w:rPr>
              <w:t xml:space="preserve">vehicles </w:t>
            </w:r>
            <w:r w:rsidRPr="00251E1F">
              <w:rPr>
                <w:rFonts w:ascii="Times New Roman" w:hAnsi="Times New Roman" w:cs="Times New Roman"/>
                <w:color w:val="000000" w:themeColor="text1"/>
              </w:rPr>
              <w:t>message</w:t>
            </w:r>
          </w:p>
        </w:tc>
        <w:tc>
          <w:tcPr>
            <w:tcW w:w="1440" w:type="dxa"/>
          </w:tcPr>
          <w:p w14:paraId="2D1482FD"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FR3</w:t>
            </w:r>
          </w:p>
        </w:tc>
        <w:tc>
          <w:tcPr>
            <w:tcW w:w="1440" w:type="dxa"/>
          </w:tcPr>
          <w:p w14:paraId="06F1DD3C"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Usability</w:t>
            </w:r>
          </w:p>
        </w:tc>
      </w:tr>
      <w:tr w:rsidR="00BA7064" w:rsidRPr="00251E1F" w14:paraId="249AA5CA" w14:textId="77777777">
        <w:tc>
          <w:tcPr>
            <w:tcW w:w="1440" w:type="dxa"/>
          </w:tcPr>
          <w:p w14:paraId="110C041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TC10</w:t>
            </w:r>
          </w:p>
        </w:tc>
        <w:tc>
          <w:tcPr>
            <w:tcW w:w="1440" w:type="dxa"/>
          </w:tcPr>
          <w:p w14:paraId="1505385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Book car invalid ID</w:t>
            </w:r>
          </w:p>
        </w:tc>
        <w:tc>
          <w:tcPr>
            <w:tcW w:w="1440" w:type="dxa"/>
          </w:tcPr>
          <w:p w14:paraId="044F9A4F"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Book non-existent car ID</w:t>
            </w:r>
          </w:p>
        </w:tc>
        <w:tc>
          <w:tcPr>
            <w:tcW w:w="1440" w:type="dxa"/>
          </w:tcPr>
          <w:p w14:paraId="7CDF725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Rejected with error message</w:t>
            </w:r>
          </w:p>
        </w:tc>
        <w:tc>
          <w:tcPr>
            <w:tcW w:w="1440" w:type="dxa"/>
          </w:tcPr>
          <w:p w14:paraId="23330CF7"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FR3</w:t>
            </w:r>
          </w:p>
        </w:tc>
        <w:tc>
          <w:tcPr>
            <w:tcW w:w="1440" w:type="dxa"/>
          </w:tcPr>
          <w:p w14:paraId="7885159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Reliability</w:t>
            </w:r>
          </w:p>
        </w:tc>
      </w:tr>
      <w:tr w:rsidR="00BA7064" w:rsidRPr="00251E1F" w14:paraId="25FA4A4A" w14:textId="77777777">
        <w:tc>
          <w:tcPr>
            <w:tcW w:w="1440" w:type="dxa"/>
          </w:tcPr>
          <w:p w14:paraId="5BD6FEFD"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TC11</w:t>
            </w:r>
          </w:p>
        </w:tc>
        <w:tc>
          <w:tcPr>
            <w:tcW w:w="1440" w:type="dxa"/>
          </w:tcPr>
          <w:p w14:paraId="62010A1F"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Book car outside min/max</w:t>
            </w:r>
          </w:p>
        </w:tc>
        <w:tc>
          <w:tcPr>
            <w:tcW w:w="1440" w:type="dxa"/>
          </w:tcPr>
          <w:p w14:paraId="5CEE3BC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Try days &lt; min or &gt; max</w:t>
            </w:r>
          </w:p>
        </w:tc>
        <w:tc>
          <w:tcPr>
            <w:tcW w:w="1440" w:type="dxa"/>
          </w:tcPr>
          <w:p w14:paraId="3A78061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Rejected with guidance message</w:t>
            </w:r>
          </w:p>
        </w:tc>
        <w:tc>
          <w:tcPr>
            <w:tcW w:w="1440" w:type="dxa"/>
          </w:tcPr>
          <w:p w14:paraId="298DFD5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FR3</w:t>
            </w:r>
          </w:p>
        </w:tc>
        <w:tc>
          <w:tcPr>
            <w:tcW w:w="1440" w:type="dxa"/>
          </w:tcPr>
          <w:p w14:paraId="473DB94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Validation</w:t>
            </w:r>
          </w:p>
        </w:tc>
      </w:tr>
      <w:tr w:rsidR="00BA7064" w:rsidRPr="00251E1F" w14:paraId="3C7AFF0E" w14:textId="77777777">
        <w:tc>
          <w:tcPr>
            <w:tcW w:w="1440" w:type="dxa"/>
          </w:tcPr>
          <w:p w14:paraId="0E00BCC5"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TC12</w:t>
            </w:r>
          </w:p>
        </w:tc>
        <w:tc>
          <w:tcPr>
            <w:tcW w:w="1440" w:type="dxa"/>
          </w:tcPr>
          <w:p w14:paraId="4D569AC5"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Book car successful</w:t>
            </w:r>
          </w:p>
        </w:tc>
        <w:tc>
          <w:tcPr>
            <w:tcW w:w="1440" w:type="dxa"/>
          </w:tcPr>
          <w:p w14:paraId="0E7C632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Valid car ID + valid days</w:t>
            </w:r>
          </w:p>
        </w:tc>
        <w:tc>
          <w:tcPr>
            <w:tcW w:w="1440" w:type="dxa"/>
          </w:tcPr>
          <w:p w14:paraId="54F515CD"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Pending booking created; pricing breakdown displayed</w:t>
            </w:r>
          </w:p>
        </w:tc>
        <w:tc>
          <w:tcPr>
            <w:tcW w:w="1440" w:type="dxa"/>
          </w:tcPr>
          <w:p w14:paraId="5952479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FR3/FR6</w:t>
            </w:r>
          </w:p>
        </w:tc>
        <w:tc>
          <w:tcPr>
            <w:tcW w:w="1440" w:type="dxa"/>
          </w:tcPr>
          <w:p w14:paraId="449252B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Transparent output</w:t>
            </w:r>
          </w:p>
        </w:tc>
      </w:tr>
      <w:tr w:rsidR="00BA7064" w:rsidRPr="00251E1F" w14:paraId="0FD65794" w14:textId="77777777">
        <w:tc>
          <w:tcPr>
            <w:tcW w:w="1440" w:type="dxa"/>
          </w:tcPr>
          <w:p w14:paraId="5597A31D"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TC13</w:t>
            </w:r>
          </w:p>
        </w:tc>
        <w:tc>
          <w:tcPr>
            <w:tcW w:w="1440" w:type="dxa"/>
          </w:tcPr>
          <w:p w14:paraId="35596002"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Discount applied (≥7 days)</w:t>
            </w:r>
          </w:p>
        </w:tc>
        <w:tc>
          <w:tcPr>
            <w:tcW w:w="1440" w:type="dxa"/>
          </w:tcPr>
          <w:p w14:paraId="40C509B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Book for 7+ days within limits</w:t>
            </w:r>
          </w:p>
        </w:tc>
        <w:tc>
          <w:tcPr>
            <w:tcW w:w="1440" w:type="dxa"/>
          </w:tcPr>
          <w:p w14:paraId="621274E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5% discount reflected in breakdown</w:t>
            </w:r>
          </w:p>
        </w:tc>
        <w:tc>
          <w:tcPr>
            <w:tcW w:w="1440" w:type="dxa"/>
          </w:tcPr>
          <w:p w14:paraId="791C212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FR4/FR6</w:t>
            </w:r>
          </w:p>
        </w:tc>
        <w:tc>
          <w:tcPr>
            <w:tcW w:w="1440" w:type="dxa"/>
          </w:tcPr>
          <w:p w14:paraId="472FCCF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V2 feature</w:t>
            </w:r>
          </w:p>
        </w:tc>
      </w:tr>
      <w:tr w:rsidR="00BA7064" w:rsidRPr="00251E1F" w14:paraId="3E3450A2" w14:textId="77777777">
        <w:tc>
          <w:tcPr>
            <w:tcW w:w="1440" w:type="dxa"/>
          </w:tcPr>
          <w:p w14:paraId="2CEA7F5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lastRenderedPageBreak/>
              <w:t>TC14</w:t>
            </w:r>
          </w:p>
        </w:tc>
        <w:tc>
          <w:tcPr>
            <w:tcW w:w="1440" w:type="dxa"/>
          </w:tcPr>
          <w:p w14:paraId="3B2302E5"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Discount applied (≥14 days)</w:t>
            </w:r>
          </w:p>
        </w:tc>
        <w:tc>
          <w:tcPr>
            <w:tcW w:w="1440" w:type="dxa"/>
          </w:tcPr>
          <w:p w14:paraId="4932D512"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Book for 14+ days within limits</w:t>
            </w:r>
          </w:p>
        </w:tc>
        <w:tc>
          <w:tcPr>
            <w:tcW w:w="1440" w:type="dxa"/>
          </w:tcPr>
          <w:p w14:paraId="3E24F12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10% discount reflected in breakdown</w:t>
            </w:r>
          </w:p>
        </w:tc>
        <w:tc>
          <w:tcPr>
            <w:tcW w:w="1440" w:type="dxa"/>
          </w:tcPr>
          <w:p w14:paraId="2A432D72"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FR4/FR6</w:t>
            </w:r>
          </w:p>
        </w:tc>
        <w:tc>
          <w:tcPr>
            <w:tcW w:w="1440" w:type="dxa"/>
          </w:tcPr>
          <w:p w14:paraId="6E33399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V2 feature</w:t>
            </w:r>
          </w:p>
        </w:tc>
      </w:tr>
      <w:tr w:rsidR="00BA7064" w:rsidRPr="00251E1F" w14:paraId="57BB1CED" w14:textId="77777777">
        <w:tc>
          <w:tcPr>
            <w:tcW w:w="1440" w:type="dxa"/>
          </w:tcPr>
          <w:p w14:paraId="7806325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TC15</w:t>
            </w:r>
          </w:p>
        </w:tc>
        <w:tc>
          <w:tcPr>
            <w:tcW w:w="1440" w:type="dxa"/>
          </w:tcPr>
          <w:p w14:paraId="20C6052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Recommendations on booking failure</w:t>
            </w:r>
          </w:p>
        </w:tc>
        <w:tc>
          <w:tcPr>
            <w:tcW w:w="1440" w:type="dxa"/>
          </w:tcPr>
          <w:p w14:paraId="67BF8E7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Attempt invalid booking (unavailable/invalid duration)</w:t>
            </w:r>
          </w:p>
        </w:tc>
        <w:tc>
          <w:tcPr>
            <w:tcW w:w="1440" w:type="dxa"/>
          </w:tcPr>
          <w:p w14:paraId="3AC85B85" w14:textId="31A75AB1"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 xml:space="preserve">Alternative </w:t>
            </w:r>
            <w:r w:rsidR="004D4485" w:rsidRPr="00251E1F">
              <w:rPr>
                <w:rFonts w:ascii="Times New Roman" w:hAnsi="Times New Roman" w:cs="Times New Roman"/>
                <w:color w:val="000000" w:themeColor="text1"/>
              </w:rPr>
              <w:t xml:space="preserve">vehicles </w:t>
            </w:r>
            <w:r w:rsidRPr="00251E1F">
              <w:rPr>
                <w:rFonts w:ascii="Times New Roman" w:hAnsi="Times New Roman" w:cs="Times New Roman"/>
                <w:color w:val="000000" w:themeColor="text1"/>
              </w:rPr>
              <w:t>suggested (excluding selected car)</w:t>
            </w:r>
          </w:p>
        </w:tc>
        <w:tc>
          <w:tcPr>
            <w:tcW w:w="1440" w:type="dxa"/>
          </w:tcPr>
          <w:p w14:paraId="336BC852"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FR7</w:t>
            </w:r>
          </w:p>
        </w:tc>
        <w:tc>
          <w:tcPr>
            <w:tcW w:w="1440" w:type="dxa"/>
          </w:tcPr>
          <w:p w14:paraId="48F0C4CF"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V2 feature + filtering</w:t>
            </w:r>
          </w:p>
        </w:tc>
      </w:tr>
      <w:tr w:rsidR="00BA7064" w:rsidRPr="00251E1F" w14:paraId="1A3DFD14" w14:textId="77777777">
        <w:tc>
          <w:tcPr>
            <w:tcW w:w="1440" w:type="dxa"/>
          </w:tcPr>
          <w:p w14:paraId="4051A73C"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TC16</w:t>
            </w:r>
          </w:p>
        </w:tc>
        <w:tc>
          <w:tcPr>
            <w:tcW w:w="1440" w:type="dxa"/>
          </w:tcPr>
          <w:p w14:paraId="17897B4C"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Admin approve booking</w:t>
            </w:r>
          </w:p>
        </w:tc>
        <w:tc>
          <w:tcPr>
            <w:tcW w:w="1440" w:type="dxa"/>
          </w:tcPr>
          <w:p w14:paraId="104BC59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Approve pending booking</w:t>
            </w:r>
          </w:p>
        </w:tc>
        <w:tc>
          <w:tcPr>
            <w:tcW w:w="1440" w:type="dxa"/>
          </w:tcPr>
          <w:p w14:paraId="45E6EC92"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Status Approved; car becomes unavailable</w:t>
            </w:r>
          </w:p>
        </w:tc>
        <w:tc>
          <w:tcPr>
            <w:tcW w:w="1440" w:type="dxa"/>
          </w:tcPr>
          <w:p w14:paraId="470E6CE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FR5</w:t>
            </w:r>
          </w:p>
        </w:tc>
        <w:tc>
          <w:tcPr>
            <w:tcW w:w="1440" w:type="dxa"/>
          </w:tcPr>
          <w:p w14:paraId="0F75189D"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Prevents double-booking</w:t>
            </w:r>
          </w:p>
        </w:tc>
      </w:tr>
      <w:tr w:rsidR="00BA7064" w:rsidRPr="00251E1F" w14:paraId="33009D2E" w14:textId="77777777">
        <w:tc>
          <w:tcPr>
            <w:tcW w:w="1440" w:type="dxa"/>
          </w:tcPr>
          <w:p w14:paraId="5722AB07"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TC17</w:t>
            </w:r>
          </w:p>
        </w:tc>
        <w:tc>
          <w:tcPr>
            <w:tcW w:w="1440" w:type="dxa"/>
          </w:tcPr>
          <w:p w14:paraId="6807FF5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Admin reject booking</w:t>
            </w:r>
          </w:p>
        </w:tc>
        <w:tc>
          <w:tcPr>
            <w:tcW w:w="1440" w:type="dxa"/>
          </w:tcPr>
          <w:p w14:paraId="15DA7CC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Reject pending booking</w:t>
            </w:r>
          </w:p>
        </w:tc>
        <w:tc>
          <w:tcPr>
            <w:tcW w:w="1440" w:type="dxa"/>
          </w:tcPr>
          <w:p w14:paraId="79F09FAC"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Status Rejected; car remains available</w:t>
            </w:r>
          </w:p>
        </w:tc>
        <w:tc>
          <w:tcPr>
            <w:tcW w:w="1440" w:type="dxa"/>
          </w:tcPr>
          <w:p w14:paraId="1F2A8618"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FR5</w:t>
            </w:r>
          </w:p>
        </w:tc>
        <w:tc>
          <w:tcPr>
            <w:tcW w:w="1440" w:type="dxa"/>
          </w:tcPr>
          <w:p w14:paraId="3D66FCE4"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Correct status</w:t>
            </w:r>
          </w:p>
        </w:tc>
      </w:tr>
      <w:tr w:rsidR="00BA7064" w:rsidRPr="00251E1F" w14:paraId="23CB9B1A" w14:textId="77777777">
        <w:tc>
          <w:tcPr>
            <w:tcW w:w="1440" w:type="dxa"/>
          </w:tcPr>
          <w:p w14:paraId="399ACC32"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TC18</w:t>
            </w:r>
          </w:p>
        </w:tc>
        <w:tc>
          <w:tcPr>
            <w:tcW w:w="1440" w:type="dxa"/>
          </w:tcPr>
          <w:p w14:paraId="029875E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Risk indicator shown to Admin</w:t>
            </w:r>
          </w:p>
        </w:tc>
        <w:tc>
          <w:tcPr>
            <w:tcW w:w="1440" w:type="dxa"/>
          </w:tcPr>
          <w:p w14:paraId="2DEEF8C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Create rejected/pending booking then view manage bookings</w:t>
            </w:r>
          </w:p>
        </w:tc>
        <w:tc>
          <w:tcPr>
            <w:tcW w:w="1440" w:type="dxa"/>
          </w:tcPr>
          <w:p w14:paraId="43CBB5E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Risk level displayed for customer</w:t>
            </w:r>
          </w:p>
        </w:tc>
        <w:tc>
          <w:tcPr>
            <w:tcW w:w="1440" w:type="dxa"/>
          </w:tcPr>
          <w:p w14:paraId="790F33B0"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FR8</w:t>
            </w:r>
          </w:p>
        </w:tc>
        <w:tc>
          <w:tcPr>
            <w:tcW w:w="1440" w:type="dxa"/>
          </w:tcPr>
          <w:p w14:paraId="573EEB09"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Decision support</w:t>
            </w:r>
          </w:p>
        </w:tc>
      </w:tr>
      <w:tr w:rsidR="00BA7064" w:rsidRPr="00251E1F" w14:paraId="5512DC79" w14:textId="77777777">
        <w:tc>
          <w:tcPr>
            <w:tcW w:w="1440" w:type="dxa"/>
          </w:tcPr>
          <w:p w14:paraId="5509FE5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TC19</w:t>
            </w:r>
          </w:p>
        </w:tc>
        <w:tc>
          <w:tcPr>
            <w:tcW w:w="1440" w:type="dxa"/>
          </w:tcPr>
          <w:p w14:paraId="7B6E93BC"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SQLite restore after restart</w:t>
            </w:r>
          </w:p>
        </w:tc>
        <w:tc>
          <w:tcPr>
            <w:tcW w:w="1440" w:type="dxa"/>
          </w:tcPr>
          <w:p w14:paraId="5C268E7A"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Restart app after adding users/cars</w:t>
            </w:r>
          </w:p>
        </w:tc>
        <w:tc>
          <w:tcPr>
            <w:tcW w:w="1440" w:type="dxa"/>
          </w:tcPr>
          <w:p w14:paraId="4E34CFD6" w14:textId="6FC93681"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Users/</w:t>
            </w:r>
            <w:r w:rsidR="004D4485" w:rsidRPr="00251E1F">
              <w:rPr>
                <w:rFonts w:ascii="Times New Roman" w:hAnsi="Times New Roman" w:cs="Times New Roman"/>
                <w:color w:val="000000" w:themeColor="text1"/>
              </w:rPr>
              <w:t xml:space="preserve"> </w:t>
            </w:r>
            <w:r w:rsidR="004D4485" w:rsidRPr="00251E1F">
              <w:rPr>
                <w:rFonts w:ascii="Times New Roman" w:hAnsi="Times New Roman" w:cs="Times New Roman"/>
                <w:color w:val="000000" w:themeColor="text1"/>
              </w:rPr>
              <w:t xml:space="preserve">vehicles </w:t>
            </w:r>
            <w:r w:rsidRPr="00251E1F">
              <w:rPr>
                <w:rFonts w:ascii="Times New Roman" w:hAnsi="Times New Roman" w:cs="Times New Roman"/>
                <w:color w:val="000000" w:themeColor="text1"/>
              </w:rPr>
              <w:t>restored from SQLite</w:t>
            </w:r>
          </w:p>
        </w:tc>
        <w:tc>
          <w:tcPr>
            <w:tcW w:w="1440" w:type="dxa"/>
          </w:tcPr>
          <w:p w14:paraId="5B1625B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FR9</w:t>
            </w:r>
          </w:p>
        </w:tc>
        <w:tc>
          <w:tcPr>
            <w:tcW w:w="1440" w:type="dxa"/>
          </w:tcPr>
          <w:p w14:paraId="7BB11F83"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Bookings may not persist</w:t>
            </w:r>
          </w:p>
        </w:tc>
      </w:tr>
      <w:tr w:rsidR="00BA7064" w:rsidRPr="00251E1F" w14:paraId="775E56AF" w14:textId="77777777">
        <w:tc>
          <w:tcPr>
            <w:tcW w:w="1440" w:type="dxa"/>
          </w:tcPr>
          <w:p w14:paraId="4FA0FFC6"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TC20</w:t>
            </w:r>
          </w:p>
        </w:tc>
        <w:tc>
          <w:tcPr>
            <w:tcW w:w="1440" w:type="dxa"/>
          </w:tcPr>
          <w:p w14:paraId="6E812565"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Logging created</w:t>
            </w:r>
          </w:p>
        </w:tc>
        <w:tc>
          <w:tcPr>
            <w:tcW w:w="1440" w:type="dxa"/>
          </w:tcPr>
          <w:p w14:paraId="6B84850E"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Perform key actions</w:t>
            </w:r>
          </w:p>
        </w:tc>
        <w:tc>
          <w:tcPr>
            <w:tcW w:w="1440" w:type="dxa"/>
          </w:tcPr>
          <w:p w14:paraId="55F1638B"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logs/system.log contains entries</w:t>
            </w:r>
          </w:p>
        </w:tc>
        <w:tc>
          <w:tcPr>
            <w:tcW w:w="1440" w:type="dxa"/>
          </w:tcPr>
          <w:p w14:paraId="2884B645"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NFR</w:t>
            </w:r>
          </w:p>
        </w:tc>
        <w:tc>
          <w:tcPr>
            <w:tcW w:w="1440" w:type="dxa"/>
          </w:tcPr>
          <w:p w14:paraId="065148B1" w14:textId="77777777" w:rsidR="00BA7064"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Audit trail</w:t>
            </w:r>
          </w:p>
        </w:tc>
      </w:tr>
    </w:tbl>
    <w:p w14:paraId="7930741A" w14:textId="6F24D927" w:rsidR="0080235C" w:rsidRPr="00251E1F" w:rsidRDefault="00407092" w:rsidP="00423CE8">
      <w:pPr>
        <w:pStyle w:val="Heading2"/>
        <w:spacing w:line="360" w:lineRule="auto"/>
        <w:rPr>
          <w:rFonts w:cs="Times New Roman"/>
        </w:rPr>
      </w:pPr>
      <w:bookmarkStart w:id="63" w:name="_Toc220863646"/>
      <w:r w:rsidRPr="00251E1F">
        <w:rPr>
          <w:rFonts w:cs="Times New Roman"/>
        </w:rPr>
        <w:t>8</w:t>
      </w:r>
      <w:r w:rsidR="00000000" w:rsidRPr="00251E1F">
        <w:rPr>
          <w:rFonts w:cs="Times New Roman"/>
        </w:rPr>
        <w:t>.3 Coverage Discussion</w:t>
      </w:r>
      <w:bookmarkEnd w:id="63"/>
    </w:p>
    <w:p w14:paraId="52E3054D" w14:textId="77777777" w:rsidR="0080235C" w:rsidRPr="00251E1F" w:rsidRDefault="00000000"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test suite covers all functional requirements (FR1–FR9) and key non-functional requirements. Boundary testing was included for invalid IDs, invalid durations, and invalid numeric inputs to demonstrate robustness.</w:t>
      </w:r>
    </w:p>
    <w:p w14:paraId="6A4F3E8D" w14:textId="1B7D4ED1" w:rsidR="0080235C" w:rsidRPr="00251E1F" w:rsidRDefault="00407092" w:rsidP="00423CE8">
      <w:pPr>
        <w:pStyle w:val="Heading1"/>
        <w:spacing w:line="360" w:lineRule="auto"/>
        <w:rPr>
          <w:rFonts w:cs="Times New Roman"/>
        </w:rPr>
      </w:pPr>
      <w:bookmarkStart w:id="64" w:name="_Toc220863647"/>
      <w:r w:rsidRPr="00251E1F">
        <w:rPr>
          <w:rFonts w:cs="Times New Roman"/>
        </w:rPr>
        <w:lastRenderedPageBreak/>
        <w:t>9</w:t>
      </w:r>
      <w:r w:rsidR="00000000" w:rsidRPr="00251E1F">
        <w:rPr>
          <w:rFonts w:cs="Times New Roman"/>
        </w:rPr>
        <w:t>. Innovative Solution (Task 2 – LO2)</w:t>
      </w:r>
      <w:bookmarkEnd w:id="64"/>
    </w:p>
    <w:p w14:paraId="7D1F906B" w14:textId="4EB33A5D" w:rsidR="0080235C" w:rsidRPr="00251E1F" w:rsidRDefault="00407092" w:rsidP="00423CE8">
      <w:pPr>
        <w:pStyle w:val="Heading2"/>
        <w:spacing w:line="360" w:lineRule="auto"/>
        <w:rPr>
          <w:rFonts w:cs="Times New Roman"/>
        </w:rPr>
      </w:pPr>
      <w:bookmarkStart w:id="65" w:name="_Toc220863648"/>
      <w:r w:rsidRPr="00251E1F">
        <w:rPr>
          <w:rFonts w:cs="Times New Roman"/>
        </w:rPr>
        <w:t>9</w:t>
      </w:r>
      <w:r w:rsidR="00000000" w:rsidRPr="00251E1F">
        <w:rPr>
          <w:rFonts w:cs="Times New Roman"/>
        </w:rPr>
        <w:t>.1 Industry Need</w:t>
      </w:r>
      <w:bookmarkEnd w:id="65"/>
    </w:p>
    <w:p w14:paraId="3EF459F9" w14:textId="623F1403" w:rsidR="0080235C" w:rsidRPr="00251E1F" w:rsidRDefault="00C625F1"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Car rental demand varies by season, weekends, and events. A static pricing strategy may result in lost sales in peak demand periods and underutilization in low demand periods. A pricing recommendation based on data can enhance decision-making and build a competitive edge.</w:t>
      </w:r>
    </w:p>
    <w:p w14:paraId="3F2C7E19" w14:textId="4FEA1EAD" w:rsidR="0080235C" w:rsidRPr="00251E1F" w:rsidRDefault="00407092" w:rsidP="00423CE8">
      <w:pPr>
        <w:pStyle w:val="Heading2"/>
        <w:spacing w:line="360" w:lineRule="auto"/>
        <w:rPr>
          <w:rFonts w:cs="Times New Roman"/>
        </w:rPr>
      </w:pPr>
      <w:bookmarkStart w:id="66" w:name="_Toc220863649"/>
      <w:r w:rsidRPr="00251E1F">
        <w:rPr>
          <w:rFonts w:cs="Times New Roman"/>
        </w:rPr>
        <w:t>9</w:t>
      </w:r>
      <w:r w:rsidR="00000000" w:rsidRPr="00251E1F">
        <w:rPr>
          <w:rFonts w:cs="Times New Roman"/>
        </w:rPr>
        <w:t>.2 Proposed Innovation: AI-Driven Demand Forecasting for Dynamic Pricing</w:t>
      </w:r>
      <w:bookmarkEnd w:id="66"/>
    </w:p>
    <w:p w14:paraId="28EE5A5A" w14:textId="6DB337AB" w:rsidR="0080235C" w:rsidRPr="00251E1F" w:rsidRDefault="00C625F1"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Another future enhancement could include an AI-based demand forecasting module. With the booking history stored in SQLite, the system could potentially forecast demand and suggest pricing changes (e.g., increase prices for peak periods, offer discounts for long rentals during low periods).</w:t>
      </w:r>
    </w:p>
    <w:p w14:paraId="2081ED83" w14:textId="77777777" w:rsidR="004E0209" w:rsidRPr="00251E1F" w:rsidRDefault="004E0209" w:rsidP="00423CE8">
      <w:pPr>
        <w:spacing w:line="360" w:lineRule="auto"/>
        <w:rPr>
          <w:rFonts w:ascii="Times New Roman" w:hAnsi="Times New Roman" w:cs="Times New Roman"/>
          <w:color w:val="000000" w:themeColor="text1"/>
        </w:rPr>
      </w:pPr>
    </w:p>
    <w:p w14:paraId="5B0CFD4B" w14:textId="33CF1FA5" w:rsidR="0080235C" w:rsidRPr="00251E1F" w:rsidRDefault="00407092" w:rsidP="00423CE8">
      <w:pPr>
        <w:pStyle w:val="Heading2"/>
        <w:spacing w:line="360" w:lineRule="auto"/>
        <w:rPr>
          <w:rFonts w:cs="Times New Roman"/>
        </w:rPr>
      </w:pPr>
      <w:bookmarkStart w:id="67" w:name="_Toc220863650"/>
      <w:r w:rsidRPr="00251E1F">
        <w:rPr>
          <w:rFonts w:cs="Times New Roman"/>
        </w:rPr>
        <w:t>9</w:t>
      </w:r>
      <w:r w:rsidR="00000000" w:rsidRPr="00251E1F">
        <w:rPr>
          <w:rFonts w:cs="Times New Roman"/>
        </w:rPr>
        <w:t>.3 Architectural Support</w:t>
      </w:r>
      <w:bookmarkEnd w:id="67"/>
    </w:p>
    <w:p w14:paraId="1C5E14D8" w14:textId="3B1D239A" w:rsidR="0080235C"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Future work can persist booking history in SQLite to enable analytics and forecasting, enabling training datasets.</w:t>
      </w:r>
    </w:p>
    <w:p w14:paraId="605259D7" w14:textId="77777777" w:rsidR="0080235C"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Layered design allows the forecasting module to be added without changing the CUI layer.</w:t>
      </w:r>
    </w:p>
    <w:p w14:paraId="4E2C6129" w14:textId="622E522C" w:rsidR="00327553" w:rsidRPr="00251E1F" w:rsidRDefault="00000000" w:rsidP="00423CE8">
      <w:pPr>
        <w:pStyle w:val="ListBullet"/>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 Strategy pattern can later provide pluggable pricing algorithms (seasonal, demand-based, loyalty-based).</w:t>
      </w:r>
    </w:p>
    <w:p w14:paraId="64E443DE" w14:textId="2C8DF63D" w:rsidR="0080235C" w:rsidRPr="00251E1F" w:rsidRDefault="00407092" w:rsidP="00423CE8">
      <w:pPr>
        <w:pStyle w:val="Heading1"/>
        <w:spacing w:line="360" w:lineRule="auto"/>
        <w:rPr>
          <w:rFonts w:cs="Times New Roman"/>
        </w:rPr>
      </w:pPr>
      <w:bookmarkStart w:id="68" w:name="_Toc220863651"/>
      <w:r w:rsidRPr="00251E1F">
        <w:rPr>
          <w:rFonts w:cs="Times New Roman"/>
        </w:rPr>
        <w:t>10</w:t>
      </w:r>
      <w:r w:rsidR="00000000" w:rsidRPr="00251E1F">
        <w:rPr>
          <w:rFonts w:cs="Times New Roman"/>
        </w:rPr>
        <w:t>. Software Evolution, Maintenance, and Backward Compatibility (Task 3 – LO2)</w:t>
      </w:r>
      <w:bookmarkEnd w:id="68"/>
    </w:p>
    <w:p w14:paraId="3DBFBA4F" w14:textId="086CBFEB" w:rsidR="00F45A1A" w:rsidRPr="00251E1F" w:rsidRDefault="00407092" w:rsidP="009C7EA9">
      <w:pPr>
        <w:pStyle w:val="Heading2"/>
        <w:spacing w:line="360" w:lineRule="auto"/>
        <w:rPr>
          <w:rFonts w:cs="Times New Roman"/>
        </w:rPr>
      </w:pPr>
      <w:bookmarkStart w:id="69" w:name="_Toc220863652"/>
      <w:r w:rsidRPr="00251E1F">
        <w:rPr>
          <w:rFonts w:cs="Times New Roman"/>
        </w:rPr>
        <w:t>10</w:t>
      </w:r>
      <w:r w:rsidR="00000000" w:rsidRPr="00251E1F">
        <w:rPr>
          <w:rFonts w:cs="Times New Roman"/>
        </w:rPr>
        <w:t>.1 Maintenance Plan</w:t>
      </w:r>
      <w:bookmarkEnd w:id="69"/>
    </w:p>
    <w:p w14:paraId="1154C030" w14:textId="3275152E" w:rsidR="00F45A1A" w:rsidRPr="00251E1F" w:rsidRDefault="00F45A1A" w:rsidP="00423CE8">
      <w:pPr>
        <w:pStyle w:val="ListBullet"/>
        <w:numPr>
          <w:ilvl w:val="0"/>
          <w:numId w:val="0"/>
        </w:num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Car Rental Management System was developed through an iterative approach in software engineering, where the system was built from an initial baseline (Version 1) to an advanced and intelligent version (Version 2). This shows an understanding of software maintenance, flexibility, and system sustainability.</w:t>
      </w:r>
    </w:p>
    <w:p w14:paraId="74822B13" w14:textId="77777777" w:rsidR="00C45DA4" w:rsidRPr="00251E1F" w:rsidRDefault="00C45DA4" w:rsidP="00423CE8">
      <w:pPr>
        <w:pStyle w:val="ListBullet"/>
        <w:numPr>
          <w:ilvl w:val="0"/>
          <w:numId w:val="0"/>
        </w:numPr>
        <w:spacing w:line="360" w:lineRule="auto"/>
        <w:rPr>
          <w:rFonts w:ascii="Times New Roman" w:hAnsi="Times New Roman" w:cs="Times New Roman"/>
          <w:color w:val="000000" w:themeColor="text1"/>
        </w:rPr>
      </w:pPr>
    </w:p>
    <w:p w14:paraId="73227B99" w14:textId="77777777" w:rsidR="00F45A1A" w:rsidRPr="00251E1F" w:rsidRDefault="00F45A1A" w:rsidP="00423CE8">
      <w:pPr>
        <w:pStyle w:val="ListBullet"/>
        <w:numPr>
          <w:ilvl w:val="0"/>
          <w:numId w:val="0"/>
        </w:numPr>
        <w:spacing w:line="360" w:lineRule="auto"/>
        <w:rPr>
          <w:rFonts w:ascii="Times New Roman" w:hAnsi="Times New Roman" w:cs="Times New Roman"/>
          <w:b/>
          <w:bCs/>
          <w:color w:val="000000" w:themeColor="text1"/>
        </w:rPr>
      </w:pPr>
    </w:p>
    <w:p w14:paraId="1EF26D4B" w14:textId="77777777" w:rsidR="00F45A1A" w:rsidRPr="00251E1F" w:rsidRDefault="00F45A1A" w:rsidP="00423CE8">
      <w:pPr>
        <w:pStyle w:val="Heading3"/>
        <w:spacing w:line="360" w:lineRule="auto"/>
        <w:rPr>
          <w:rFonts w:cs="Times New Roman"/>
        </w:rPr>
      </w:pPr>
      <w:bookmarkStart w:id="70" w:name="_Toc220863653"/>
      <w:r w:rsidRPr="00251E1F">
        <w:rPr>
          <w:rFonts w:cs="Times New Roman"/>
        </w:rPr>
        <w:lastRenderedPageBreak/>
        <w:t>Corrective Maintenance</w:t>
      </w:r>
      <w:bookmarkEnd w:id="70"/>
    </w:p>
    <w:p w14:paraId="28ECC4BF" w14:textId="5557A3CC" w:rsidR="00F45A1A" w:rsidRPr="00251E1F" w:rsidRDefault="00F45A1A" w:rsidP="00423CE8">
      <w:pPr>
        <w:pStyle w:val="ListBullet"/>
        <w:numPr>
          <w:ilvl w:val="0"/>
          <w:numId w:val="0"/>
        </w:num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Corrective maintenance is the maintenance carried out on defects that are identified during the testing and execution phase. In the given system, corrective maintenance involved correcting defects in the role initialization in the User inheritance hierarchy, correcting defects in the input validation cases, and ensuring that invalid numeric inputs such as symbols are not accepted by the system.</w:t>
      </w:r>
    </w:p>
    <w:p w14:paraId="12A05071" w14:textId="77777777" w:rsidR="00F45A1A" w:rsidRPr="00251E1F" w:rsidRDefault="00F45A1A" w:rsidP="00423CE8">
      <w:pPr>
        <w:pStyle w:val="ListBullet"/>
        <w:numPr>
          <w:ilvl w:val="0"/>
          <w:numId w:val="0"/>
        </w:numPr>
        <w:spacing w:line="360" w:lineRule="auto"/>
        <w:ind w:left="360" w:hanging="360"/>
        <w:rPr>
          <w:rFonts w:ascii="Times New Roman" w:hAnsi="Times New Roman" w:cs="Times New Roman"/>
          <w:color w:val="000000" w:themeColor="text1"/>
        </w:rPr>
      </w:pPr>
    </w:p>
    <w:p w14:paraId="03AF9107" w14:textId="641EF4C0" w:rsidR="00F45A1A" w:rsidRPr="00251E1F" w:rsidRDefault="00F45A1A" w:rsidP="00423CE8">
      <w:pPr>
        <w:pStyle w:val="Heading3"/>
        <w:spacing w:line="360" w:lineRule="auto"/>
        <w:rPr>
          <w:rFonts w:cs="Times New Roman"/>
        </w:rPr>
      </w:pPr>
      <w:bookmarkStart w:id="71" w:name="_Toc220863654"/>
      <w:r w:rsidRPr="00251E1F">
        <w:rPr>
          <w:rFonts w:cs="Times New Roman"/>
        </w:rPr>
        <w:t>Adaptive Maintenance</w:t>
      </w:r>
      <w:bookmarkEnd w:id="71"/>
    </w:p>
    <w:p w14:paraId="015B5E7D" w14:textId="77777777" w:rsidR="00F45A1A" w:rsidRPr="00251E1F" w:rsidRDefault="00F45A1A" w:rsidP="00423CE8">
      <w:pPr>
        <w:pStyle w:val="ListBullet"/>
        <w:numPr>
          <w:ilvl w:val="0"/>
          <w:numId w:val="0"/>
        </w:num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Adaptive maintenance was carried out to meet new requirements and adapt to changing environments. The inclusion of SQLite for the restoration of user and vehicle data can be classified as an adaptive maintenance activity, which provides the system with the ability to ensure continuity between executions. In addition, some terminological improvements, such as changing “fleet” to “vehicles,” were made to improve the system's readability and consistency with terminological usage in the field.</w:t>
      </w:r>
    </w:p>
    <w:p w14:paraId="3CBA18A0" w14:textId="77777777" w:rsidR="00F45A1A" w:rsidRPr="00251E1F" w:rsidRDefault="00F45A1A" w:rsidP="00423CE8">
      <w:pPr>
        <w:pStyle w:val="ListBullet"/>
        <w:numPr>
          <w:ilvl w:val="0"/>
          <w:numId w:val="0"/>
        </w:numPr>
        <w:spacing w:line="360" w:lineRule="auto"/>
        <w:ind w:left="360" w:hanging="360"/>
        <w:rPr>
          <w:rFonts w:ascii="Times New Roman" w:hAnsi="Times New Roman" w:cs="Times New Roman"/>
          <w:b/>
          <w:bCs/>
          <w:color w:val="000000" w:themeColor="text1"/>
        </w:rPr>
      </w:pPr>
    </w:p>
    <w:p w14:paraId="44789803" w14:textId="27D1F53E" w:rsidR="00F45A1A" w:rsidRPr="00251E1F" w:rsidRDefault="00F45A1A" w:rsidP="00423CE8">
      <w:pPr>
        <w:pStyle w:val="Heading3"/>
        <w:spacing w:line="360" w:lineRule="auto"/>
        <w:rPr>
          <w:rFonts w:cs="Times New Roman"/>
        </w:rPr>
      </w:pPr>
      <w:bookmarkStart w:id="72" w:name="_Toc220863655"/>
      <w:r w:rsidRPr="00251E1F">
        <w:rPr>
          <w:rFonts w:cs="Times New Roman"/>
        </w:rPr>
        <w:t>Perfective Maintenance</w:t>
      </w:r>
      <w:bookmarkEnd w:id="72"/>
    </w:p>
    <w:p w14:paraId="1BCB5962" w14:textId="1B010DAA" w:rsidR="00F45A1A" w:rsidRPr="00251E1F" w:rsidRDefault="00F45A1A" w:rsidP="00C45DA4">
      <w:pPr>
        <w:pStyle w:val="NormalWeb"/>
        <w:spacing w:line="360" w:lineRule="auto"/>
        <w:rPr>
          <w:color w:val="000000" w:themeColor="text1"/>
        </w:rPr>
      </w:pPr>
      <w:r w:rsidRPr="00251E1F">
        <w:rPr>
          <w:color w:val="000000" w:themeColor="text1"/>
        </w:rPr>
        <w:t>Perfective maintenance activities were carried out with the aim of improving the usability and functionality of the system, going beyond the basic requirements. In Version 2, improvements were made to the system's usability and functionality. For instance, the inclusion of dynamic pricing and long-term rental discounts, detailed pricing, smart alternatives, and risk management were made to improve the system's usability and functionality.</w:t>
      </w:r>
    </w:p>
    <w:p w14:paraId="6330C8EF" w14:textId="77777777" w:rsidR="00F45A1A" w:rsidRPr="00251E1F" w:rsidRDefault="00F45A1A" w:rsidP="00423CE8">
      <w:pPr>
        <w:pStyle w:val="Heading3"/>
        <w:spacing w:line="360" w:lineRule="auto"/>
        <w:rPr>
          <w:rFonts w:cs="Times New Roman"/>
        </w:rPr>
      </w:pPr>
      <w:bookmarkStart w:id="73" w:name="_Toc220863656"/>
      <w:r w:rsidRPr="00251E1F">
        <w:rPr>
          <w:rFonts w:cs="Times New Roman"/>
        </w:rPr>
        <w:t>Backward Compatibility Strategy</w:t>
      </w:r>
      <w:bookmarkEnd w:id="73"/>
    </w:p>
    <w:p w14:paraId="733010BB" w14:textId="61996BD6" w:rsidR="00F45A1A" w:rsidRPr="00251E1F" w:rsidRDefault="00F45A1A" w:rsidP="00423CE8">
      <w:pPr>
        <w:pStyle w:val="ListBullet"/>
        <w:numPr>
          <w:ilvl w:val="0"/>
          <w:numId w:val="0"/>
        </w:num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In Version 2, all improvements were made in such a manner that did not alter the basic structure of the system. In addition, no improvements were made that would compromise the existing functionality. Behavioral extensions were made by adding new methods to existing classes.</w:t>
      </w:r>
    </w:p>
    <w:p w14:paraId="1513A263" w14:textId="77777777" w:rsidR="00F45A1A" w:rsidRPr="00251E1F" w:rsidRDefault="00F45A1A" w:rsidP="00423CE8">
      <w:pPr>
        <w:pStyle w:val="ListBullet"/>
        <w:numPr>
          <w:ilvl w:val="0"/>
          <w:numId w:val="0"/>
        </w:numPr>
        <w:spacing w:line="360" w:lineRule="auto"/>
        <w:rPr>
          <w:rFonts w:ascii="Times New Roman" w:hAnsi="Times New Roman" w:cs="Times New Roman"/>
          <w:color w:val="000000" w:themeColor="text1"/>
        </w:rPr>
      </w:pPr>
    </w:p>
    <w:p w14:paraId="1C57AF1C" w14:textId="47809B8F" w:rsidR="0080235C" w:rsidRPr="00251E1F" w:rsidRDefault="00407092" w:rsidP="00423CE8">
      <w:pPr>
        <w:pStyle w:val="Heading2"/>
        <w:spacing w:line="360" w:lineRule="auto"/>
        <w:rPr>
          <w:rFonts w:cs="Times New Roman"/>
        </w:rPr>
      </w:pPr>
      <w:bookmarkStart w:id="74" w:name="_Toc220863657"/>
      <w:r w:rsidRPr="00251E1F">
        <w:rPr>
          <w:rFonts w:cs="Times New Roman"/>
        </w:rPr>
        <w:lastRenderedPageBreak/>
        <w:t>10</w:t>
      </w:r>
      <w:r w:rsidR="00000000" w:rsidRPr="00251E1F">
        <w:rPr>
          <w:rFonts w:cs="Times New Roman"/>
        </w:rPr>
        <w:t>.2 Versioning Strategy</w:t>
      </w:r>
      <w:bookmarkEnd w:id="74"/>
    </w:p>
    <w:p w14:paraId="6AE5848F" w14:textId="1E772F16" w:rsidR="0080235C" w:rsidRPr="00251E1F" w:rsidRDefault="00C625F1"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Semantic versioning (</w:t>
      </w:r>
      <w:proofErr w:type="gramStart"/>
      <w:r w:rsidRPr="00251E1F">
        <w:rPr>
          <w:rFonts w:ascii="Times New Roman" w:hAnsi="Times New Roman" w:cs="Times New Roman"/>
          <w:color w:val="000000" w:themeColor="text1"/>
        </w:rPr>
        <w:t>MAJOR.MINOR.PATCH</w:t>
      </w:r>
      <w:proofErr w:type="gramEnd"/>
      <w:r w:rsidRPr="00251E1F">
        <w:rPr>
          <w:rFonts w:ascii="Times New Roman" w:hAnsi="Times New Roman" w:cs="Times New Roman"/>
          <w:color w:val="000000" w:themeColor="text1"/>
        </w:rPr>
        <w:t>) is used. v1.0.0 is the initial version, v1.1.0 includes non-breaking enhancements, and v2.0.0 includes breaking changes such as a major CLI redesign or schema changes</w:t>
      </w:r>
      <w:r w:rsidR="00F45A1A" w:rsidRPr="00251E1F">
        <w:rPr>
          <w:rFonts w:ascii="Times New Roman" w:hAnsi="Times New Roman" w:cs="Times New Roman"/>
          <w:color w:val="000000" w:themeColor="text1"/>
        </w:rPr>
        <w:t>.</w:t>
      </w:r>
    </w:p>
    <w:p w14:paraId="4A5CF3C6" w14:textId="7A9BD000" w:rsidR="00F45A1A" w:rsidRPr="00251E1F" w:rsidRDefault="00407092" w:rsidP="00423CE8">
      <w:pPr>
        <w:pStyle w:val="Heading2"/>
        <w:spacing w:line="360" w:lineRule="auto"/>
        <w:rPr>
          <w:rFonts w:cs="Times New Roman"/>
        </w:rPr>
      </w:pPr>
      <w:bookmarkStart w:id="75" w:name="_Toc220863658"/>
      <w:r w:rsidRPr="00251E1F">
        <w:rPr>
          <w:rFonts w:cs="Times New Roman"/>
        </w:rPr>
        <w:t>10</w:t>
      </w:r>
      <w:r w:rsidR="00F45A1A" w:rsidRPr="00251E1F">
        <w:rPr>
          <w:rFonts w:cs="Times New Roman"/>
        </w:rPr>
        <w:t>.</w:t>
      </w:r>
      <w:r w:rsidR="00F45A1A" w:rsidRPr="00251E1F">
        <w:rPr>
          <w:rFonts w:cs="Times New Roman"/>
        </w:rPr>
        <w:t>3</w:t>
      </w:r>
      <w:r w:rsidR="00F45A1A" w:rsidRPr="00251E1F">
        <w:rPr>
          <w:rFonts w:cs="Times New Roman"/>
        </w:rPr>
        <w:t xml:space="preserve"> Versioning </w:t>
      </w:r>
      <w:r w:rsidR="00F45A1A" w:rsidRPr="00251E1F">
        <w:rPr>
          <w:rFonts w:cs="Times New Roman"/>
        </w:rPr>
        <w:t>History</w:t>
      </w:r>
      <w:bookmarkEnd w:id="75"/>
    </w:p>
    <w:p w14:paraId="36A3A4B2" w14:textId="77777777" w:rsidR="00F45A1A" w:rsidRPr="00251E1F" w:rsidRDefault="00F45A1A" w:rsidP="00423CE8">
      <w:pPr>
        <w:pStyle w:val="Heading3"/>
        <w:spacing w:line="360" w:lineRule="auto"/>
        <w:rPr>
          <w:rFonts w:cs="Times New Roman"/>
        </w:rPr>
      </w:pPr>
      <w:bookmarkStart w:id="76" w:name="_Toc220863659"/>
      <w:r w:rsidRPr="00251E1F">
        <w:rPr>
          <w:rFonts w:cs="Times New Roman"/>
        </w:rPr>
        <w:t>Version 1 – Baseline Implementation</w:t>
      </w:r>
      <w:bookmarkEnd w:id="76"/>
    </w:p>
    <w:p w14:paraId="65606188" w14:textId="2F64CC91" w:rsidR="00F45A1A" w:rsidRPr="00251E1F" w:rsidRDefault="00F45A1A"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first version of the system was built to meet the essential functional requirements of the system. These functional requirements include role-based authentication, vehicle management (CRUD operations), booking requests, booking approval, and input validation. The system was built by applying object-oriented concepts and object-oriented design patterns such as the Singleton and Factory Method design patterns.</w:t>
      </w:r>
    </w:p>
    <w:p w14:paraId="3D8A79D2" w14:textId="77777777" w:rsidR="00F45A1A" w:rsidRPr="00251E1F" w:rsidRDefault="00F45A1A" w:rsidP="00423CE8">
      <w:pPr>
        <w:pStyle w:val="Heading3"/>
        <w:spacing w:line="360" w:lineRule="auto"/>
        <w:rPr>
          <w:rFonts w:cs="Times New Roman"/>
        </w:rPr>
      </w:pPr>
      <w:bookmarkStart w:id="77" w:name="_Toc220863660"/>
      <w:r w:rsidRPr="00251E1F">
        <w:rPr>
          <w:rFonts w:cs="Times New Roman"/>
        </w:rPr>
        <w:t>Version 2 – Enhanced Intelligent System</w:t>
      </w:r>
      <w:bookmarkEnd w:id="77"/>
    </w:p>
    <w:p w14:paraId="6D1FEF8E" w14:textId="047037D9" w:rsidR="00F45A1A" w:rsidRPr="00251E1F" w:rsidRDefault="00F45A1A"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enhanced system was built by adding more sophisticated and advanced business logic to the original system. The additional features of the enhanced system include dynamic pricing with discounts for long-term rentals, transparent pricing information, intelligent alternative vehicle suggestions, risk-based booking management for Admin users, and the ability to restore user and vehicle information using SQLite. The enhanced system represents the evolution of the software by adding features to the original system.</w:t>
      </w:r>
    </w:p>
    <w:p w14:paraId="021B556B" w14:textId="2F738350" w:rsidR="0080235C" w:rsidRPr="00251E1F" w:rsidRDefault="00407092" w:rsidP="00423CE8">
      <w:pPr>
        <w:pStyle w:val="Heading2"/>
        <w:spacing w:line="360" w:lineRule="auto"/>
        <w:rPr>
          <w:rFonts w:cs="Times New Roman"/>
        </w:rPr>
      </w:pPr>
      <w:bookmarkStart w:id="78" w:name="_Toc220863661"/>
      <w:r w:rsidRPr="00251E1F">
        <w:rPr>
          <w:rFonts w:cs="Times New Roman"/>
        </w:rPr>
        <w:t>10</w:t>
      </w:r>
      <w:r w:rsidR="00000000" w:rsidRPr="00251E1F">
        <w:rPr>
          <w:rFonts w:cs="Times New Roman"/>
        </w:rPr>
        <w:t>.</w:t>
      </w:r>
      <w:r w:rsidR="009B288F" w:rsidRPr="00251E1F">
        <w:rPr>
          <w:rFonts w:cs="Times New Roman"/>
        </w:rPr>
        <w:t>4</w:t>
      </w:r>
      <w:r w:rsidR="00000000" w:rsidRPr="00251E1F">
        <w:rPr>
          <w:rFonts w:cs="Times New Roman"/>
        </w:rPr>
        <w:t xml:space="preserve"> Backward Compatibility Strategy</w:t>
      </w:r>
      <w:bookmarkEnd w:id="78"/>
    </w:p>
    <w:p w14:paraId="091B5CD3" w14:textId="1275FA18" w:rsidR="008527C7" w:rsidRPr="00251E1F" w:rsidRDefault="00C625F1"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Schema changes should be additive as much as possible (add new nullable columns, etc.). For non-additive changes, migration scripts should be used to transform existing data to fit the new schema. Deprecations should be maintained for at least one minor version cycle.</w:t>
      </w:r>
    </w:p>
    <w:p w14:paraId="7824F6F4" w14:textId="18EC053C" w:rsidR="0080235C" w:rsidRPr="00251E1F" w:rsidRDefault="00407092" w:rsidP="00423CE8">
      <w:pPr>
        <w:pStyle w:val="Heading1"/>
        <w:spacing w:line="360" w:lineRule="auto"/>
        <w:rPr>
          <w:rFonts w:cs="Times New Roman"/>
        </w:rPr>
      </w:pPr>
      <w:bookmarkStart w:id="79" w:name="_Toc220863662"/>
      <w:r w:rsidRPr="00251E1F">
        <w:rPr>
          <w:rFonts w:cs="Times New Roman"/>
        </w:rPr>
        <w:t>11</w:t>
      </w:r>
      <w:r w:rsidR="00000000" w:rsidRPr="00251E1F">
        <w:rPr>
          <w:rFonts w:cs="Times New Roman"/>
        </w:rPr>
        <w:t>. User Documentation Summary</w:t>
      </w:r>
      <w:bookmarkEnd w:id="79"/>
    </w:p>
    <w:p w14:paraId="3D22DCB6" w14:textId="595F6717" w:rsidR="0080235C" w:rsidRPr="00251E1F" w:rsidRDefault="00C625F1"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Detailed instructions are found in the README.md file. In brief, it is necessary to install Python 3.10+, execute the following line in the terminal: `python main.py`, register/login, and use the role-specific menu options. The system will create the database/ directory and logs/ directory automatically if necessary.</w:t>
      </w:r>
    </w:p>
    <w:p w14:paraId="22D580F3" w14:textId="3989C336" w:rsidR="00F45A1A" w:rsidRPr="00251E1F" w:rsidRDefault="00000000" w:rsidP="00423CE8">
      <w:pPr>
        <w:pStyle w:val="Heading1"/>
        <w:spacing w:line="360" w:lineRule="auto"/>
        <w:rPr>
          <w:rFonts w:cs="Times New Roman"/>
        </w:rPr>
      </w:pPr>
      <w:bookmarkStart w:id="80" w:name="_Toc220863663"/>
      <w:r w:rsidRPr="00251E1F">
        <w:rPr>
          <w:rFonts w:cs="Times New Roman"/>
        </w:rPr>
        <w:lastRenderedPageBreak/>
        <w:t>1</w:t>
      </w:r>
      <w:r w:rsidR="00407092" w:rsidRPr="00251E1F">
        <w:rPr>
          <w:rFonts w:cs="Times New Roman"/>
        </w:rPr>
        <w:t>2</w:t>
      </w:r>
      <w:r w:rsidRPr="00251E1F">
        <w:rPr>
          <w:rFonts w:cs="Times New Roman"/>
        </w:rPr>
        <w:t>. Limitations and Future Work</w:t>
      </w:r>
      <w:bookmarkEnd w:id="80"/>
    </w:p>
    <w:p w14:paraId="362505C7" w14:textId="48A0E7CD" w:rsidR="00F45A1A" w:rsidRPr="00251E1F" w:rsidRDefault="00F45A1A" w:rsidP="00423CE8">
      <w:pPr>
        <w:pStyle w:val="Heading2"/>
        <w:spacing w:line="360" w:lineRule="auto"/>
        <w:rPr>
          <w:rFonts w:cs="Times New Roman"/>
        </w:rPr>
      </w:pPr>
      <w:bookmarkStart w:id="81" w:name="_Toc220863664"/>
      <w:r w:rsidRPr="00251E1F">
        <w:rPr>
          <w:rFonts w:cs="Times New Roman"/>
        </w:rPr>
        <w:t>Known Limitations</w:t>
      </w:r>
      <w:bookmarkEnd w:id="81"/>
      <w:r w:rsidR="00EB532C" w:rsidRPr="00251E1F">
        <w:rPr>
          <w:rFonts w:cs="Times New Roman"/>
        </w:rPr>
        <w:br/>
      </w:r>
    </w:p>
    <w:p w14:paraId="627A6BE9" w14:textId="696D15F7" w:rsidR="00F45A1A" w:rsidRPr="00251E1F" w:rsidRDefault="00F45A1A"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system was designed with limitations based on its intended use as an academic assignment. For instance, the system stores users' passwords in plain text. However, it was not within the scope of the assignment to harden the system. Moreover, the system does not store booking records. These records are kept in memory. Finally, the system is not designed to have a user interface other than the command line.</w:t>
      </w:r>
    </w:p>
    <w:p w14:paraId="0D8AA68F" w14:textId="5FE97ECF" w:rsidR="00F45A1A" w:rsidRPr="00251E1F" w:rsidRDefault="00F45A1A" w:rsidP="00423CE8">
      <w:pPr>
        <w:pStyle w:val="Heading2"/>
        <w:spacing w:line="360" w:lineRule="auto"/>
        <w:rPr>
          <w:rFonts w:cs="Times New Roman"/>
        </w:rPr>
      </w:pPr>
      <w:bookmarkStart w:id="82" w:name="_Toc220863665"/>
      <w:r w:rsidRPr="00251E1F">
        <w:rPr>
          <w:rFonts w:cs="Times New Roman"/>
        </w:rPr>
        <w:t>Future Enhancements</w:t>
      </w:r>
      <w:bookmarkEnd w:id="82"/>
      <w:r w:rsidR="00EB532C" w:rsidRPr="00251E1F">
        <w:rPr>
          <w:rFonts w:cs="Times New Roman"/>
        </w:rPr>
        <w:br/>
      </w:r>
    </w:p>
    <w:p w14:paraId="2BFD4621" w14:textId="53081B32" w:rsidR="00EB532C" w:rsidRPr="00251E1F" w:rsidRDefault="00F45A1A"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There are several possible additions to the system that could make it better. For instance, it could have an encryption algorithm for users' passwords. In addition, it could have an analytics system to analyze booking trends. However, the current system architecture allows for the inclusion of AI algorithms to forecast demand. Moreover, it could have a user interface other than the command line.</w:t>
      </w:r>
    </w:p>
    <w:p w14:paraId="62DF4AFB" w14:textId="69D54260" w:rsidR="0080235C" w:rsidRPr="00251E1F" w:rsidRDefault="00000000" w:rsidP="00423CE8">
      <w:pPr>
        <w:pStyle w:val="Heading1"/>
        <w:spacing w:line="360" w:lineRule="auto"/>
        <w:rPr>
          <w:rFonts w:cs="Times New Roman"/>
        </w:rPr>
      </w:pPr>
      <w:bookmarkStart w:id="83" w:name="_Toc220863666"/>
      <w:r w:rsidRPr="00251E1F">
        <w:rPr>
          <w:rFonts w:cs="Times New Roman"/>
        </w:rPr>
        <w:t>1</w:t>
      </w:r>
      <w:r w:rsidR="00407092" w:rsidRPr="00251E1F">
        <w:rPr>
          <w:rFonts w:cs="Times New Roman"/>
        </w:rPr>
        <w:t>3</w:t>
      </w:r>
      <w:r w:rsidRPr="00251E1F">
        <w:rPr>
          <w:rFonts w:cs="Times New Roman"/>
        </w:rPr>
        <w:t>. Conclusion</w:t>
      </w:r>
      <w:bookmarkEnd w:id="83"/>
    </w:p>
    <w:p w14:paraId="5F06CAF3" w14:textId="21E47A4E" w:rsidR="00F45A1A" w:rsidRPr="00251E1F" w:rsidRDefault="00F45A1A"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This project successfully proves the design and implementation of a Car Rental Management System with the application of object-oriented programming concepts and good software development principles. Through a series of iterations, the system has moved from a basic working system to a smart system with the application of dynamic pricing, decision support, and data persistence mechanisms.</w:t>
      </w:r>
    </w:p>
    <w:p w14:paraId="2FC5B5E4" w14:textId="22A4A897" w:rsidR="00960E8D" w:rsidRPr="00251E1F" w:rsidRDefault="00F45A1A" w:rsidP="00423CE8">
      <w:pPr>
        <w:spacing w:line="360" w:lineRule="auto"/>
        <w:rPr>
          <w:rFonts w:ascii="Times New Roman" w:hAnsi="Times New Roman" w:cs="Times New Roman"/>
          <w:color w:val="000000" w:themeColor="text1"/>
        </w:rPr>
      </w:pPr>
      <w:r w:rsidRPr="00251E1F">
        <w:rPr>
          <w:rFonts w:ascii="Times New Roman" w:hAnsi="Times New Roman" w:cs="Times New Roman"/>
          <w:color w:val="000000" w:themeColor="text1"/>
        </w:rPr>
        <w:t>The application of design patterns, modular design, and strong validation mechanisms has led to a robust and scalable system design. This project has followed good software development principles, including system evolution, backward compatibility, and long-term growth potential, making it a fully working system for the assignment requirements.</w:t>
      </w:r>
    </w:p>
    <w:p w14:paraId="67F13AC1" w14:textId="77777777" w:rsidR="001F1431" w:rsidRPr="00251E1F" w:rsidRDefault="001F1431" w:rsidP="00423CE8">
      <w:pPr>
        <w:spacing w:line="360" w:lineRule="auto"/>
        <w:rPr>
          <w:rFonts w:ascii="Times New Roman" w:hAnsi="Times New Roman" w:cs="Times New Roman"/>
          <w:color w:val="000000" w:themeColor="text1"/>
        </w:rPr>
      </w:pPr>
    </w:p>
    <w:p w14:paraId="00DB8E16" w14:textId="4B5E6B44" w:rsidR="001F1431" w:rsidRPr="00251E1F" w:rsidRDefault="001F1431" w:rsidP="00423CE8">
      <w:pPr>
        <w:pStyle w:val="Heading1"/>
        <w:spacing w:line="360" w:lineRule="auto"/>
        <w:rPr>
          <w:rFonts w:eastAsia="Times New Roman" w:cs="Times New Roman"/>
        </w:rPr>
      </w:pPr>
      <w:bookmarkStart w:id="84" w:name="_Toc220863667"/>
      <w:r w:rsidRPr="00251E1F">
        <w:rPr>
          <w:rFonts w:cs="Times New Roman"/>
        </w:rPr>
        <w:lastRenderedPageBreak/>
        <w:t>1</w:t>
      </w:r>
      <w:r w:rsidR="00407092" w:rsidRPr="00251E1F">
        <w:rPr>
          <w:rFonts w:cs="Times New Roman"/>
        </w:rPr>
        <w:t>4</w:t>
      </w:r>
      <w:r w:rsidRPr="00251E1F">
        <w:rPr>
          <w:rFonts w:cs="Times New Roman"/>
        </w:rPr>
        <w:t xml:space="preserve">. </w:t>
      </w:r>
      <w:r w:rsidRPr="00251E1F">
        <w:rPr>
          <w:rFonts w:cs="Times New Roman"/>
        </w:rPr>
        <w:t>References</w:t>
      </w:r>
      <w:bookmarkEnd w:id="84"/>
      <w:r w:rsidRPr="00251E1F">
        <w:rPr>
          <w:rFonts w:cs="Times New Roman"/>
        </w:rPr>
        <w:t xml:space="preserve"> </w:t>
      </w:r>
    </w:p>
    <w:p w14:paraId="01E69459" w14:textId="77777777" w:rsidR="001F1431" w:rsidRPr="00251E1F" w:rsidRDefault="001F1431" w:rsidP="00423CE8">
      <w:pPr>
        <w:pStyle w:val="NormalWeb"/>
        <w:spacing w:line="360" w:lineRule="auto"/>
        <w:rPr>
          <w:color w:val="000000" w:themeColor="text1"/>
        </w:rPr>
      </w:pPr>
      <w:r w:rsidRPr="00251E1F">
        <w:rPr>
          <w:color w:val="000000" w:themeColor="text1"/>
        </w:rPr>
        <w:t xml:space="preserve">Python Software Foundation. (2024). </w:t>
      </w:r>
      <w:r w:rsidRPr="00251E1F">
        <w:rPr>
          <w:rStyle w:val="Emphasis"/>
          <w:color w:val="000000" w:themeColor="text1"/>
        </w:rPr>
        <w:t>Python 3 documentation</w:t>
      </w:r>
      <w:r w:rsidRPr="00251E1F">
        <w:rPr>
          <w:color w:val="000000" w:themeColor="text1"/>
        </w:rPr>
        <w:t xml:space="preserve">. </w:t>
      </w:r>
      <w:hyperlink r:id="rId22" w:tgtFrame="_new" w:history="1">
        <w:r w:rsidRPr="00251E1F">
          <w:rPr>
            <w:rStyle w:val="Hyperlink"/>
            <w:color w:val="000000" w:themeColor="text1"/>
          </w:rPr>
          <w:t>https://docs.python.org/3/</w:t>
        </w:r>
      </w:hyperlink>
    </w:p>
    <w:p w14:paraId="05D5D036" w14:textId="77777777" w:rsidR="001F1431" w:rsidRPr="00251E1F" w:rsidRDefault="001F1431" w:rsidP="00423CE8">
      <w:pPr>
        <w:pStyle w:val="NormalWeb"/>
        <w:spacing w:line="360" w:lineRule="auto"/>
        <w:rPr>
          <w:color w:val="000000" w:themeColor="text1"/>
        </w:rPr>
      </w:pPr>
      <w:r w:rsidRPr="00251E1F">
        <w:rPr>
          <w:color w:val="000000" w:themeColor="text1"/>
        </w:rPr>
        <w:t xml:space="preserve">SQLite Consortium. (2024). </w:t>
      </w:r>
      <w:r w:rsidRPr="00251E1F">
        <w:rPr>
          <w:rStyle w:val="Emphasis"/>
          <w:color w:val="000000" w:themeColor="text1"/>
        </w:rPr>
        <w:t>SQLite documentation</w:t>
      </w:r>
      <w:r w:rsidRPr="00251E1F">
        <w:rPr>
          <w:color w:val="000000" w:themeColor="text1"/>
        </w:rPr>
        <w:t xml:space="preserve">. </w:t>
      </w:r>
      <w:hyperlink r:id="rId23" w:tgtFrame="_new" w:history="1">
        <w:r w:rsidRPr="00251E1F">
          <w:rPr>
            <w:rStyle w:val="Hyperlink"/>
            <w:color w:val="000000" w:themeColor="text1"/>
          </w:rPr>
          <w:t>https://www.sqlite.org/docs.html</w:t>
        </w:r>
      </w:hyperlink>
    </w:p>
    <w:p w14:paraId="76A1573B" w14:textId="77777777" w:rsidR="001F1431" w:rsidRPr="00251E1F" w:rsidRDefault="001F1431" w:rsidP="00423CE8">
      <w:pPr>
        <w:pStyle w:val="NormalWeb"/>
        <w:spacing w:line="360" w:lineRule="auto"/>
        <w:rPr>
          <w:color w:val="000000" w:themeColor="text1"/>
        </w:rPr>
      </w:pPr>
      <w:r w:rsidRPr="00251E1F">
        <w:rPr>
          <w:color w:val="000000" w:themeColor="text1"/>
        </w:rPr>
        <w:t xml:space="preserve">Gamma, E., Helm, R., Johnson, R., &amp; </w:t>
      </w:r>
      <w:proofErr w:type="spellStart"/>
      <w:r w:rsidRPr="00251E1F">
        <w:rPr>
          <w:color w:val="000000" w:themeColor="text1"/>
        </w:rPr>
        <w:t>Vlissides</w:t>
      </w:r>
      <w:proofErr w:type="spellEnd"/>
      <w:r w:rsidRPr="00251E1F">
        <w:rPr>
          <w:color w:val="000000" w:themeColor="text1"/>
        </w:rPr>
        <w:t xml:space="preserve">, J. (1994). </w:t>
      </w:r>
      <w:r w:rsidRPr="00251E1F">
        <w:rPr>
          <w:rStyle w:val="Emphasis"/>
          <w:color w:val="000000" w:themeColor="text1"/>
        </w:rPr>
        <w:t>Design patterns: Elements of reusable object-oriented software</w:t>
      </w:r>
      <w:r w:rsidRPr="00251E1F">
        <w:rPr>
          <w:color w:val="000000" w:themeColor="text1"/>
        </w:rPr>
        <w:t>. Addison-Wesley.</w:t>
      </w:r>
    </w:p>
    <w:p w14:paraId="269C590F" w14:textId="77777777" w:rsidR="001F1431" w:rsidRPr="00251E1F" w:rsidRDefault="001F1431" w:rsidP="00423CE8">
      <w:pPr>
        <w:pStyle w:val="NormalWeb"/>
        <w:spacing w:line="360" w:lineRule="auto"/>
        <w:rPr>
          <w:color w:val="000000" w:themeColor="text1"/>
        </w:rPr>
      </w:pPr>
      <w:r w:rsidRPr="00251E1F">
        <w:rPr>
          <w:color w:val="000000" w:themeColor="text1"/>
        </w:rPr>
        <w:t xml:space="preserve">Object Management Group. (2023). </w:t>
      </w:r>
      <w:r w:rsidRPr="00251E1F">
        <w:rPr>
          <w:rStyle w:val="Emphasis"/>
          <w:color w:val="000000" w:themeColor="text1"/>
        </w:rPr>
        <w:t>Unified Modeling Language (UML) specification</w:t>
      </w:r>
      <w:r w:rsidRPr="00251E1F">
        <w:rPr>
          <w:color w:val="000000" w:themeColor="text1"/>
        </w:rPr>
        <w:t xml:space="preserve">. </w:t>
      </w:r>
      <w:hyperlink r:id="rId24" w:tgtFrame="_new" w:history="1">
        <w:r w:rsidRPr="00251E1F">
          <w:rPr>
            <w:rStyle w:val="Hyperlink"/>
            <w:color w:val="000000" w:themeColor="text1"/>
          </w:rPr>
          <w:t>https://www.omg.org/spec/UML/</w:t>
        </w:r>
      </w:hyperlink>
    </w:p>
    <w:p w14:paraId="50C6F551" w14:textId="22B5452E" w:rsidR="001F1431" w:rsidRPr="00251E1F" w:rsidRDefault="001F1431" w:rsidP="00423CE8">
      <w:pPr>
        <w:pStyle w:val="NormalWeb"/>
        <w:spacing w:line="360" w:lineRule="auto"/>
        <w:rPr>
          <w:color w:val="000000" w:themeColor="text1"/>
        </w:rPr>
      </w:pPr>
      <w:r w:rsidRPr="00251E1F">
        <w:rPr>
          <w:color w:val="000000" w:themeColor="text1"/>
        </w:rPr>
        <w:t xml:space="preserve">De Silva, R. (2026). </w:t>
      </w:r>
      <w:r w:rsidRPr="00251E1F">
        <w:rPr>
          <w:rStyle w:val="Emphasis"/>
          <w:color w:val="000000" w:themeColor="text1"/>
        </w:rPr>
        <w:t>Car rental management system (CUI)</w:t>
      </w:r>
      <w:r w:rsidRPr="00251E1F">
        <w:rPr>
          <w:color w:val="000000" w:themeColor="text1"/>
        </w:rPr>
        <w:t xml:space="preserve"> [Source code]. GitHub.</w:t>
      </w:r>
      <w:r w:rsidRPr="00251E1F">
        <w:rPr>
          <w:color w:val="000000" w:themeColor="text1"/>
        </w:rPr>
        <w:br/>
      </w:r>
      <w:hyperlink r:id="rId25" w:history="1">
        <w:r w:rsidR="009C7EA9" w:rsidRPr="00251E1F">
          <w:rPr>
            <w:rStyle w:val="Hyperlink"/>
            <w:color w:val="000000" w:themeColor="text1"/>
          </w:rPr>
          <w:t>https://github.com/rukshanm123-art/mse800-car-rental-system</w:t>
        </w:r>
      </w:hyperlink>
    </w:p>
    <w:p w14:paraId="70A1E73C" w14:textId="77777777" w:rsidR="001F1431" w:rsidRPr="00251E1F" w:rsidRDefault="001F1431" w:rsidP="00423CE8">
      <w:pPr>
        <w:pStyle w:val="Heading1"/>
        <w:spacing w:line="360" w:lineRule="auto"/>
        <w:rPr>
          <w:rFonts w:cs="Times New Roman"/>
        </w:rPr>
      </w:pPr>
    </w:p>
    <w:p w14:paraId="4EDFAC1E" w14:textId="77777777" w:rsidR="00960E8D" w:rsidRPr="00251E1F" w:rsidRDefault="00960E8D" w:rsidP="00423CE8">
      <w:pPr>
        <w:spacing w:line="360" w:lineRule="auto"/>
        <w:rPr>
          <w:rFonts w:ascii="Times New Roman" w:hAnsi="Times New Roman" w:cs="Times New Roman"/>
          <w:color w:val="000000" w:themeColor="text1"/>
        </w:rPr>
      </w:pPr>
    </w:p>
    <w:sectPr w:rsidR="00960E8D" w:rsidRPr="00251E1F" w:rsidSect="00034616">
      <w:footerReference w:type="even" r:id="rId2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B7D98" w14:textId="77777777" w:rsidR="00FA1F19" w:rsidRDefault="00FA1F19" w:rsidP="004E0209">
      <w:pPr>
        <w:spacing w:after="0" w:line="240" w:lineRule="auto"/>
      </w:pPr>
      <w:r>
        <w:separator/>
      </w:r>
    </w:p>
  </w:endnote>
  <w:endnote w:type="continuationSeparator" w:id="0">
    <w:p w14:paraId="23B10C28" w14:textId="77777777" w:rsidR="00FA1F19" w:rsidRDefault="00FA1F19" w:rsidP="004E0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5469298"/>
      <w:docPartObj>
        <w:docPartGallery w:val="Page Numbers (Bottom of Page)"/>
        <w:docPartUnique/>
      </w:docPartObj>
    </w:sdtPr>
    <w:sdtContent>
      <w:p w14:paraId="0CED62E4" w14:textId="7753288C" w:rsidR="004E0209" w:rsidRDefault="004E0209" w:rsidP="00AF4B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B82843" w14:textId="77777777" w:rsidR="004E0209" w:rsidRDefault="004E0209" w:rsidP="004E02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7054962"/>
      <w:docPartObj>
        <w:docPartGallery w:val="Page Numbers (Bottom of Page)"/>
        <w:docPartUnique/>
      </w:docPartObj>
    </w:sdtPr>
    <w:sdtContent>
      <w:p w14:paraId="47347CB7" w14:textId="09BBC276" w:rsidR="004E0209" w:rsidRDefault="004E0209" w:rsidP="00AF4B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C0E597" w14:textId="77777777" w:rsidR="004E0209" w:rsidRDefault="004E0209" w:rsidP="004E020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3C63D" w14:textId="77777777" w:rsidR="00FA1F19" w:rsidRDefault="00FA1F19" w:rsidP="004E0209">
      <w:pPr>
        <w:spacing w:after="0" w:line="240" w:lineRule="auto"/>
      </w:pPr>
      <w:r>
        <w:separator/>
      </w:r>
    </w:p>
  </w:footnote>
  <w:footnote w:type="continuationSeparator" w:id="0">
    <w:p w14:paraId="7AC95CDF" w14:textId="77777777" w:rsidR="00FA1F19" w:rsidRDefault="00FA1F19" w:rsidP="004E0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9EE64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644B7C"/>
    <w:multiLevelType w:val="multilevel"/>
    <w:tmpl w:val="40DC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605E42"/>
    <w:multiLevelType w:val="multilevel"/>
    <w:tmpl w:val="BF44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E279F"/>
    <w:multiLevelType w:val="multilevel"/>
    <w:tmpl w:val="6C9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F00B4"/>
    <w:multiLevelType w:val="multilevel"/>
    <w:tmpl w:val="5766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E2FFB"/>
    <w:multiLevelType w:val="multilevel"/>
    <w:tmpl w:val="ED7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D49EC"/>
    <w:multiLevelType w:val="multilevel"/>
    <w:tmpl w:val="3F4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E149F"/>
    <w:multiLevelType w:val="multilevel"/>
    <w:tmpl w:val="BB4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A2E63"/>
    <w:multiLevelType w:val="multilevel"/>
    <w:tmpl w:val="9592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A2C57"/>
    <w:multiLevelType w:val="multilevel"/>
    <w:tmpl w:val="626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60A95"/>
    <w:multiLevelType w:val="multilevel"/>
    <w:tmpl w:val="42EA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37394">
    <w:abstractNumId w:val="8"/>
  </w:num>
  <w:num w:numId="2" w16cid:durableId="1904094398">
    <w:abstractNumId w:val="6"/>
  </w:num>
  <w:num w:numId="3" w16cid:durableId="698894870">
    <w:abstractNumId w:val="5"/>
  </w:num>
  <w:num w:numId="4" w16cid:durableId="1035811248">
    <w:abstractNumId w:val="4"/>
  </w:num>
  <w:num w:numId="5" w16cid:durableId="437944027">
    <w:abstractNumId w:val="7"/>
  </w:num>
  <w:num w:numId="6" w16cid:durableId="725034957">
    <w:abstractNumId w:val="3"/>
  </w:num>
  <w:num w:numId="7" w16cid:durableId="262423298">
    <w:abstractNumId w:val="2"/>
  </w:num>
  <w:num w:numId="8" w16cid:durableId="1156922993">
    <w:abstractNumId w:val="1"/>
  </w:num>
  <w:num w:numId="9" w16cid:durableId="887379767">
    <w:abstractNumId w:val="0"/>
  </w:num>
  <w:num w:numId="10" w16cid:durableId="395975484">
    <w:abstractNumId w:val="10"/>
  </w:num>
  <w:num w:numId="11" w16cid:durableId="837772952">
    <w:abstractNumId w:val="15"/>
  </w:num>
  <w:num w:numId="12" w16cid:durableId="1718747143">
    <w:abstractNumId w:val="11"/>
  </w:num>
  <w:num w:numId="13" w16cid:durableId="247156992">
    <w:abstractNumId w:val="14"/>
  </w:num>
  <w:num w:numId="14" w16cid:durableId="1044520248">
    <w:abstractNumId w:val="16"/>
  </w:num>
  <w:num w:numId="15" w16cid:durableId="1149054605">
    <w:abstractNumId w:val="12"/>
  </w:num>
  <w:num w:numId="16" w16cid:durableId="1423449162">
    <w:abstractNumId w:val="17"/>
  </w:num>
  <w:num w:numId="17" w16cid:durableId="339743463">
    <w:abstractNumId w:val="9"/>
  </w:num>
  <w:num w:numId="18" w16cid:durableId="1124036168">
    <w:abstractNumId w:val="18"/>
  </w:num>
  <w:num w:numId="19" w16cid:durableId="16775395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4D9"/>
    <w:rsid w:val="000A3D46"/>
    <w:rsid w:val="000C4402"/>
    <w:rsid w:val="0015074B"/>
    <w:rsid w:val="001A704D"/>
    <w:rsid w:val="001F1431"/>
    <w:rsid w:val="001F249A"/>
    <w:rsid w:val="00237A77"/>
    <w:rsid w:val="00251E1F"/>
    <w:rsid w:val="0029639D"/>
    <w:rsid w:val="00326F90"/>
    <w:rsid w:val="00327553"/>
    <w:rsid w:val="0035047A"/>
    <w:rsid w:val="003A36AD"/>
    <w:rsid w:val="003E3C65"/>
    <w:rsid w:val="00407092"/>
    <w:rsid w:val="00423CE8"/>
    <w:rsid w:val="0044053D"/>
    <w:rsid w:val="00464461"/>
    <w:rsid w:val="004B0160"/>
    <w:rsid w:val="004D4485"/>
    <w:rsid w:val="004E0209"/>
    <w:rsid w:val="005718DB"/>
    <w:rsid w:val="00582A42"/>
    <w:rsid w:val="005B48C8"/>
    <w:rsid w:val="005C26C9"/>
    <w:rsid w:val="005D3B89"/>
    <w:rsid w:val="00622E53"/>
    <w:rsid w:val="006529D0"/>
    <w:rsid w:val="006654F2"/>
    <w:rsid w:val="00671C05"/>
    <w:rsid w:val="006844EA"/>
    <w:rsid w:val="006B5E2A"/>
    <w:rsid w:val="006B710A"/>
    <w:rsid w:val="006E3C9F"/>
    <w:rsid w:val="006F3CFE"/>
    <w:rsid w:val="00733554"/>
    <w:rsid w:val="00734F74"/>
    <w:rsid w:val="007A3935"/>
    <w:rsid w:val="0080235C"/>
    <w:rsid w:val="00851F3D"/>
    <w:rsid w:val="008527C7"/>
    <w:rsid w:val="00856E36"/>
    <w:rsid w:val="008833FD"/>
    <w:rsid w:val="008B1BD2"/>
    <w:rsid w:val="008D265F"/>
    <w:rsid w:val="00932748"/>
    <w:rsid w:val="00960E8D"/>
    <w:rsid w:val="009B288F"/>
    <w:rsid w:val="009B5AF7"/>
    <w:rsid w:val="009C7EA9"/>
    <w:rsid w:val="009D5CCD"/>
    <w:rsid w:val="00A56C9B"/>
    <w:rsid w:val="00A97E1A"/>
    <w:rsid w:val="00AA1D8D"/>
    <w:rsid w:val="00AD7179"/>
    <w:rsid w:val="00AE7929"/>
    <w:rsid w:val="00B15D34"/>
    <w:rsid w:val="00B47730"/>
    <w:rsid w:val="00B77459"/>
    <w:rsid w:val="00B91423"/>
    <w:rsid w:val="00BA7064"/>
    <w:rsid w:val="00BF1B88"/>
    <w:rsid w:val="00C40927"/>
    <w:rsid w:val="00C45DA4"/>
    <w:rsid w:val="00C625F1"/>
    <w:rsid w:val="00C6488F"/>
    <w:rsid w:val="00CB0664"/>
    <w:rsid w:val="00CB5980"/>
    <w:rsid w:val="00D52161"/>
    <w:rsid w:val="00D52315"/>
    <w:rsid w:val="00DE3B13"/>
    <w:rsid w:val="00E34B84"/>
    <w:rsid w:val="00E54831"/>
    <w:rsid w:val="00EB01C3"/>
    <w:rsid w:val="00EB532C"/>
    <w:rsid w:val="00F45A1A"/>
    <w:rsid w:val="00FA1F19"/>
    <w:rsid w:val="00FB5629"/>
    <w:rsid w:val="00FC693F"/>
    <w:rsid w:val="00FD75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D9B7A"/>
  <w14:defaultImageDpi w14:val="300"/>
  <w15:docId w15:val="{F8C4EBB9-173F-EF43-ABB7-698D78EA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autoRedefine/>
    <w:uiPriority w:val="9"/>
    <w:qFormat/>
    <w:rsid w:val="0044053D"/>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44053D"/>
    <w:pPr>
      <w:keepNext/>
      <w:keepLines/>
      <w:spacing w:before="200" w:after="0"/>
      <w:outlineLvl w:val="1"/>
    </w:pPr>
    <w:rPr>
      <w:rFonts w:ascii="Times New Roman" w:eastAsiaTheme="majorEastAsia" w:hAnsi="Times New Roman" w:cstheme="majorBidi"/>
      <w:b/>
      <w:bCs/>
      <w:color w:val="000000" w:themeColor="text1"/>
      <w:sz w:val="24"/>
      <w:szCs w:val="26"/>
    </w:rPr>
  </w:style>
  <w:style w:type="paragraph" w:styleId="Heading3">
    <w:name w:val="heading 3"/>
    <w:basedOn w:val="Normal"/>
    <w:next w:val="Normal"/>
    <w:link w:val="Heading3Char"/>
    <w:autoRedefine/>
    <w:uiPriority w:val="9"/>
    <w:unhideWhenUsed/>
    <w:qFormat/>
    <w:rsid w:val="00FD7571"/>
    <w:pPr>
      <w:keepNext/>
      <w:keepLines/>
      <w:spacing w:before="200" w:after="0"/>
      <w:outlineLvl w:val="2"/>
    </w:pPr>
    <w:rPr>
      <w:rFonts w:ascii="Times New Roman" w:eastAsiaTheme="majorEastAsia" w:hAnsi="Times New Roman"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4053D"/>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44053D"/>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D7571"/>
    <w:rPr>
      <w:rFonts w:ascii="Times New Roman" w:eastAsiaTheme="majorEastAsia" w:hAnsi="Times New Roman" w:cstheme="majorBidi"/>
      <w:b/>
      <w:bCs/>
      <w:color w:val="000000" w:themeColor="tex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833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833FD"/>
    <w:rPr>
      <w:rFonts w:ascii="Courier New" w:eastAsia="Times New Roman" w:hAnsi="Courier New" w:cs="Courier New"/>
      <w:sz w:val="20"/>
      <w:szCs w:val="20"/>
    </w:rPr>
  </w:style>
  <w:style w:type="character" w:styleId="Hyperlink">
    <w:name w:val="Hyperlink"/>
    <w:basedOn w:val="DefaultParagraphFont"/>
    <w:uiPriority w:val="99"/>
    <w:unhideWhenUsed/>
    <w:rsid w:val="003E3C65"/>
    <w:rPr>
      <w:color w:val="0000FF"/>
      <w:u w:val="single"/>
    </w:rPr>
  </w:style>
  <w:style w:type="character" w:styleId="PageNumber">
    <w:name w:val="page number"/>
    <w:basedOn w:val="DefaultParagraphFont"/>
    <w:uiPriority w:val="99"/>
    <w:semiHidden/>
    <w:unhideWhenUsed/>
    <w:rsid w:val="004E0209"/>
  </w:style>
  <w:style w:type="paragraph" w:styleId="TOC1">
    <w:name w:val="toc 1"/>
    <w:basedOn w:val="Normal"/>
    <w:next w:val="Normal"/>
    <w:autoRedefine/>
    <w:uiPriority w:val="39"/>
    <w:unhideWhenUsed/>
    <w:rsid w:val="006E3C9F"/>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6E3C9F"/>
    <w:pPr>
      <w:spacing w:before="120" w:after="0"/>
      <w:ind w:left="220"/>
    </w:pPr>
    <w:rPr>
      <w:rFonts w:asciiTheme="minorHAnsi" w:hAnsiTheme="minorHAnsi"/>
      <w:b/>
      <w:bCs/>
    </w:rPr>
  </w:style>
  <w:style w:type="paragraph" w:styleId="TOC3">
    <w:name w:val="toc 3"/>
    <w:basedOn w:val="Normal"/>
    <w:next w:val="Normal"/>
    <w:autoRedefine/>
    <w:uiPriority w:val="39"/>
    <w:unhideWhenUsed/>
    <w:rsid w:val="006E3C9F"/>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6E3C9F"/>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6E3C9F"/>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6E3C9F"/>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6E3C9F"/>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6E3C9F"/>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6E3C9F"/>
    <w:pPr>
      <w:spacing w:after="0"/>
      <w:ind w:left="1760"/>
    </w:pPr>
    <w:rPr>
      <w:rFonts w:asciiTheme="minorHAnsi" w:hAnsiTheme="minorHAnsi"/>
      <w:sz w:val="20"/>
      <w:szCs w:val="20"/>
    </w:rPr>
  </w:style>
  <w:style w:type="character" w:styleId="UnresolvedMention">
    <w:name w:val="Unresolved Mention"/>
    <w:basedOn w:val="DefaultParagraphFont"/>
    <w:uiPriority w:val="99"/>
    <w:semiHidden/>
    <w:unhideWhenUsed/>
    <w:rsid w:val="005C26C9"/>
    <w:rPr>
      <w:color w:val="605E5C"/>
      <w:shd w:val="clear" w:color="auto" w:fill="E1DFDD"/>
    </w:rPr>
  </w:style>
  <w:style w:type="character" w:styleId="FollowedHyperlink">
    <w:name w:val="FollowedHyperlink"/>
    <w:basedOn w:val="DefaultParagraphFont"/>
    <w:uiPriority w:val="99"/>
    <w:semiHidden/>
    <w:unhideWhenUsed/>
    <w:rsid w:val="0044053D"/>
    <w:rPr>
      <w:color w:val="800080" w:themeColor="followedHyperlink"/>
      <w:u w:val="single"/>
    </w:rPr>
  </w:style>
  <w:style w:type="table" w:styleId="PlainTable1">
    <w:name w:val="Plain Table 1"/>
    <w:basedOn w:val="TableNormal"/>
    <w:uiPriority w:val="99"/>
    <w:rsid w:val="00B914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FB562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rukshanm123-art/mse800-car-rental-syste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omg.org/spec/U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sqlite.org/docs.html"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rukshanm123-art/mse800-car-rental-system" TargetMode="External"/><Relationship Id="rId14" Type="http://schemas.openxmlformats.org/officeDocument/2006/relationships/image" Target="media/image6.png"/><Relationship Id="rId22" Type="http://schemas.openxmlformats.org/officeDocument/2006/relationships/hyperlink" Target="https://docs.python.org/3/"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34</Pages>
  <Words>5916</Words>
  <Characters>33724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Rukshan Madushanka De Silva Wijemuni</cp:lastModifiedBy>
  <cp:revision>49</cp:revision>
  <dcterms:created xsi:type="dcterms:W3CDTF">2026-01-31T09:01:00Z</dcterms:created>
  <dcterms:modified xsi:type="dcterms:W3CDTF">2026-02-01T06:01:00Z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2026-01-30T21:09:34Z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00d3d5e0-de27-4f88-9afa-681e65c146d2</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